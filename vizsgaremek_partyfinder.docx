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80002" w:rsidRPr="00C37420" w:rsidRDefault="00021D29">
      <w:pPr>
        <w:pStyle w:val="Cm"/>
        <w:rPr>
          <w:rFonts w:cstheme="majorHAnsi"/>
          <w:color w:val="000000" w:themeColor="text1"/>
        </w:rPr>
      </w:pPr>
      <w:r w:rsidRPr="00C37420">
        <w:rPr>
          <w:rFonts w:cstheme="majorHAnsi"/>
          <w:color w:val="000000" w:themeColor="text1"/>
        </w:rPr>
        <w:t>Vizsgaremek Dokumentáció</w:t>
      </w:r>
    </w:p>
    <w:p w:rsidR="00D80002" w:rsidRPr="00C37420" w:rsidRDefault="00021D29">
      <w:pPr>
        <w:pStyle w:val="Cmsor1"/>
        <w:rPr>
          <w:rFonts w:cstheme="majorHAnsi"/>
          <w:color w:val="000000" w:themeColor="text1"/>
        </w:rPr>
      </w:pPr>
      <w:proofErr w:type="spellStart"/>
      <w:r w:rsidRPr="00C37420">
        <w:rPr>
          <w:rFonts w:cstheme="majorHAnsi"/>
          <w:color w:val="000000" w:themeColor="text1"/>
        </w:rPr>
        <w:t>Vizsgaremek</w:t>
      </w:r>
      <w:proofErr w:type="spellEnd"/>
      <w:r w:rsidRPr="00C37420">
        <w:rPr>
          <w:rFonts w:cstheme="majorHAnsi"/>
          <w:color w:val="000000" w:themeColor="text1"/>
        </w:rPr>
        <w:t xml:space="preserve"> </w:t>
      </w:r>
      <w:proofErr w:type="spellStart"/>
      <w:r w:rsidRPr="00C37420">
        <w:rPr>
          <w:rFonts w:cstheme="majorHAnsi"/>
          <w:color w:val="000000" w:themeColor="text1"/>
        </w:rPr>
        <w:t>megnevezése</w:t>
      </w:r>
      <w:proofErr w:type="spellEnd"/>
    </w:p>
    <w:p w:rsidR="00D80002" w:rsidRPr="00C37420" w:rsidRDefault="00021D29">
      <w:pPr>
        <w:rPr>
          <w:rFonts w:asciiTheme="majorHAnsi" w:hAnsiTheme="majorHAnsi" w:cstheme="majorHAnsi"/>
          <w:color w:val="000000" w:themeColor="text1"/>
        </w:rPr>
      </w:pPr>
      <w:proofErr w:type="spellStart"/>
      <w:r w:rsidRPr="00C37420">
        <w:rPr>
          <w:rFonts w:asciiTheme="majorHAnsi" w:hAnsiTheme="majorHAnsi" w:cstheme="majorHAnsi"/>
          <w:color w:val="000000" w:themeColor="text1"/>
        </w:rPr>
        <w:t>PartyFinder</w:t>
      </w:r>
      <w:proofErr w:type="spellEnd"/>
      <w:r w:rsidRPr="00C37420">
        <w:rPr>
          <w:rFonts w:asciiTheme="majorHAnsi" w:hAnsiTheme="majorHAnsi" w:cstheme="majorHAnsi"/>
          <w:color w:val="000000" w:themeColor="text1"/>
        </w:rPr>
        <w:t xml:space="preserve"> – </w:t>
      </w:r>
      <w:proofErr w:type="spellStart"/>
      <w:r w:rsidRPr="00C37420">
        <w:rPr>
          <w:rFonts w:asciiTheme="majorHAnsi" w:hAnsiTheme="majorHAnsi" w:cstheme="majorHAnsi"/>
          <w:color w:val="000000" w:themeColor="text1"/>
        </w:rPr>
        <w:t>Bulikereső</w:t>
      </w:r>
      <w:proofErr w:type="spellEnd"/>
      <w:r w:rsidRPr="00C37420">
        <w:rPr>
          <w:rFonts w:asciiTheme="majorHAnsi" w:hAnsiTheme="majorHAnsi" w:cstheme="majorHAnsi"/>
          <w:color w:val="000000" w:themeColor="text1"/>
        </w:rPr>
        <w:t xml:space="preserve"> </w:t>
      </w:r>
      <w:proofErr w:type="spellStart"/>
      <w:r w:rsidRPr="00C37420">
        <w:rPr>
          <w:rFonts w:asciiTheme="majorHAnsi" w:hAnsiTheme="majorHAnsi" w:cstheme="majorHAnsi"/>
          <w:color w:val="000000" w:themeColor="text1"/>
        </w:rPr>
        <w:t>alkalmazás</w:t>
      </w:r>
      <w:proofErr w:type="spellEnd"/>
      <w:r w:rsidRPr="00C37420">
        <w:rPr>
          <w:rFonts w:asciiTheme="majorHAnsi" w:hAnsiTheme="majorHAnsi" w:cstheme="majorHAnsi"/>
          <w:color w:val="000000" w:themeColor="text1"/>
        </w:rPr>
        <w:t xml:space="preserve"> </w:t>
      </w:r>
      <w:r w:rsidR="004208E3" w:rsidRPr="00C37420">
        <w:rPr>
          <w:rFonts w:asciiTheme="majorHAnsi" w:hAnsiTheme="majorHAnsi" w:cstheme="majorHAnsi"/>
          <w:color w:val="000000" w:themeColor="text1"/>
        </w:rPr>
        <w:t>Budapest</w:t>
      </w:r>
      <w:r w:rsidRPr="00C37420">
        <w:rPr>
          <w:rFonts w:asciiTheme="majorHAnsi" w:hAnsiTheme="majorHAnsi" w:cstheme="majorHAnsi"/>
          <w:color w:val="000000" w:themeColor="text1"/>
        </w:rPr>
        <w:t xml:space="preserve"> </w:t>
      </w:r>
      <w:proofErr w:type="spellStart"/>
      <w:r w:rsidRPr="00C37420">
        <w:rPr>
          <w:rFonts w:asciiTheme="majorHAnsi" w:hAnsiTheme="majorHAnsi" w:cstheme="majorHAnsi"/>
          <w:color w:val="000000" w:themeColor="text1"/>
        </w:rPr>
        <w:t>számára</w:t>
      </w:r>
      <w:proofErr w:type="spellEnd"/>
      <w:r w:rsidRPr="00C37420">
        <w:rPr>
          <w:rFonts w:asciiTheme="majorHAnsi" w:hAnsiTheme="majorHAnsi" w:cstheme="majorHAnsi"/>
          <w:color w:val="000000" w:themeColor="text1"/>
        </w:rPr>
        <w:t>. Ez az alkalmazás célja, hogy egy központi platformot biztosítson, ahol a felhasználók könnyedén megkereshetik a hazai bulikat, fesztiválokat és egyéb zenei eseményeket.</w:t>
      </w:r>
    </w:p>
    <w:p w:rsidR="00D80002" w:rsidRPr="00C37420" w:rsidRDefault="00021D29">
      <w:pPr>
        <w:pStyle w:val="Cmsor1"/>
        <w:rPr>
          <w:rFonts w:cstheme="majorHAnsi"/>
          <w:color w:val="000000" w:themeColor="text1"/>
        </w:rPr>
      </w:pPr>
      <w:proofErr w:type="spellStart"/>
      <w:r w:rsidRPr="00C37420">
        <w:rPr>
          <w:rFonts w:cstheme="majorHAnsi"/>
          <w:color w:val="000000" w:themeColor="text1"/>
        </w:rPr>
        <w:t>Csapat</w:t>
      </w:r>
      <w:proofErr w:type="spellEnd"/>
      <w:r w:rsidRPr="00C37420">
        <w:rPr>
          <w:rFonts w:cstheme="majorHAnsi"/>
          <w:color w:val="000000" w:themeColor="text1"/>
        </w:rPr>
        <w:t xml:space="preserve"> </w:t>
      </w:r>
      <w:proofErr w:type="spellStart"/>
      <w:r w:rsidRPr="00C37420">
        <w:rPr>
          <w:rFonts w:cstheme="majorHAnsi"/>
          <w:color w:val="000000" w:themeColor="text1"/>
        </w:rPr>
        <w:t>tagjai</w:t>
      </w:r>
      <w:proofErr w:type="spellEnd"/>
    </w:p>
    <w:p w:rsidR="00D80002" w:rsidRPr="00C37420" w:rsidRDefault="00021D29">
      <w:pPr>
        <w:rPr>
          <w:rFonts w:asciiTheme="majorHAnsi" w:hAnsiTheme="majorHAnsi" w:cstheme="majorHAnsi"/>
          <w:color w:val="000000" w:themeColor="text1"/>
        </w:rPr>
      </w:pPr>
      <w:r w:rsidRPr="00C37420">
        <w:rPr>
          <w:rFonts w:asciiTheme="majorHAnsi" w:hAnsiTheme="majorHAnsi" w:cstheme="majorHAnsi"/>
          <w:color w:val="000000" w:themeColor="text1"/>
        </w:rPr>
        <w:t>A projektet két fő fejleszti:</w:t>
      </w:r>
      <w:r w:rsidRPr="00C37420">
        <w:rPr>
          <w:rFonts w:asciiTheme="majorHAnsi" w:hAnsiTheme="majorHAnsi" w:cstheme="majorHAnsi"/>
          <w:color w:val="000000" w:themeColor="text1"/>
        </w:rPr>
        <w:br/>
      </w:r>
      <w:r w:rsidRPr="00C37420">
        <w:rPr>
          <w:rFonts w:asciiTheme="majorHAnsi" w:hAnsiTheme="majorHAnsi" w:cstheme="majorHAnsi"/>
          <w:color w:val="000000" w:themeColor="text1"/>
        </w:rPr>
        <w:br/>
        <w:t>1. András – Backend fejlesztés és adatbázis tervezés:</w:t>
      </w:r>
      <w:r w:rsidRPr="00C37420">
        <w:rPr>
          <w:rFonts w:asciiTheme="majorHAnsi" w:hAnsiTheme="majorHAnsi" w:cstheme="majorHAnsi"/>
          <w:color w:val="000000" w:themeColor="text1"/>
        </w:rPr>
        <w:br/>
        <w:t>- Laravel alapú backend logika kialakítása.</w:t>
      </w:r>
      <w:r w:rsidRPr="00C37420">
        <w:rPr>
          <w:rFonts w:asciiTheme="majorHAnsi" w:hAnsiTheme="majorHAnsi" w:cstheme="majorHAnsi"/>
          <w:color w:val="000000" w:themeColor="text1"/>
        </w:rPr>
        <w:br/>
        <w:t>- Adatbázis modellek és migrációk létrehozása.</w:t>
      </w:r>
      <w:r w:rsidRPr="00C37420">
        <w:rPr>
          <w:rFonts w:asciiTheme="majorHAnsi" w:hAnsiTheme="majorHAnsi" w:cstheme="majorHAnsi"/>
          <w:color w:val="000000" w:themeColor="text1"/>
        </w:rPr>
        <w:br/>
        <w:t>- Facebook Graph API integráció implementálása.</w:t>
      </w:r>
      <w:r w:rsidRPr="00C37420">
        <w:rPr>
          <w:rFonts w:asciiTheme="majorHAnsi" w:hAnsiTheme="majorHAnsi" w:cstheme="majorHAnsi"/>
          <w:color w:val="000000" w:themeColor="text1"/>
        </w:rPr>
        <w:br/>
        <w:t>- Külső szolgáltatások (pl. jegyvásárlási linkek) kezelése.</w:t>
      </w:r>
      <w:r w:rsidRPr="00C37420">
        <w:rPr>
          <w:rFonts w:asciiTheme="majorHAnsi" w:hAnsiTheme="majorHAnsi" w:cstheme="majorHAnsi"/>
          <w:color w:val="000000" w:themeColor="text1"/>
        </w:rPr>
        <w:br/>
      </w:r>
      <w:r w:rsidRPr="00C37420">
        <w:rPr>
          <w:rFonts w:asciiTheme="majorHAnsi" w:hAnsiTheme="majorHAnsi" w:cstheme="majorHAnsi"/>
          <w:color w:val="000000" w:themeColor="text1"/>
        </w:rPr>
        <w:br/>
        <w:t>2. Norbi – Frontend fejlesztés és térképes megjelenítés:</w:t>
      </w:r>
      <w:r w:rsidRPr="00C37420">
        <w:rPr>
          <w:rFonts w:asciiTheme="majorHAnsi" w:hAnsiTheme="majorHAnsi" w:cstheme="majorHAnsi"/>
          <w:color w:val="000000" w:themeColor="text1"/>
        </w:rPr>
        <w:br/>
        <w:t>- Felhasználói felület fejlesztése.</w:t>
      </w:r>
      <w:r w:rsidRPr="00C37420">
        <w:rPr>
          <w:rFonts w:asciiTheme="majorHAnsi" w:hAnsiTheme="majorHAnsi" w:cstheme="majorHAnsi"/>
          <w:color w:val="000000" w:themeColor="text1"/>
        </w:rPr>
        <w:br/>
        <w:t xml:space="preserve">- </w:t>
      </w:r>
      <w:proofErr w:type="spellStart"/>
      <w:r w:rsidRPr="00C37420">
        <w:rPr>
          <w:rFonts w:asciiTheme="majorHAnsi" w:hAnsiTheme="majorHAnsi" w:cstheme="majorHAnsi"/>
          <w:color w:val="000000" w:themeColor="text1"/>
        </w:rPr>
        <w:t>Térkép</w:t>
      </w:r>
      <w:proofErr w:type="spellEnd"/>
      <w:r w:rsidRPr="00C37420">
        <w:rPr>
          <w:rFonts w:asciiTheme="majorHAnsi" w:hAnsiTheme="majorHAnsi" w:cstheme="majorHAnsi"/>
          <w:color w:val="000000" w:themeColor="text1"/>
        </w:rPr>
        <w:t xml:space="preserve"> </w:t>
      </w:r>
      <w:proofErr w:type="spellStart"/>
      <w:r w:rsidRPr="00C37420">
        <w:rPr>
          <w:rFonts w:asciiTheme="majorHAnsi" w:hAnsiTheme="majorHAnsi" w:cstheme="majorHAnsi"/>
          <w:color w:val="000000" w:themeColor="text1"/>
        </w:rPr>
        <w:t>integráció</w:t>
      </w:r>
      <w:proofErr w:type="spellEnd"/>
      <w:r w:rsidR="001A15EA" w:rsidRPr="00C37420">
        <w:rPr>
          <w:rFonts w:asciiTheme="majorHAnsi" w:hAnsiTheme="majorHAnsi" w:cstheme="majorHAnsi"/>
          <w:color w:val="000000" w:themeColor="text1"/>
        </w:rPr>
        <w:t>(OpenStreetMap)</w:t>
      </w:r>
      <w:r w:rsidR="00B22C34" w:rsidRPr="00C37420">
        <w:rPr>
          <w:rFonts w:asciiTheme="majorHAnsi" w:hAnsiTheme="majorHAnsi" w:cstheme="majorHAnsi"/>
          <w:color w:val="000000" w:themeColor="text1"/>
        </w:rPr>
        <w:t>.</w:t>
      </w:r>
      <w:r w:rsidRPr="00C37420">
        <w:rPr>
          <w:rFonts w:asciiTheme="majorHAnsi" w:hAnsiTheme="majorHAnsi" w:cstheme="majorHAnsi"/>
          <w:color w:val="000000" w:themeColor="text1"/>
        </w:rPr>
        <w:br/>
        <w:t>- Események vizuális megjelenítése és kereshetősége.</w:t>
      </w:r>
      <w:r w:rsidRPr="00C37420">
        <w:rPr>
          <w:rFonts w:asciiTheme="majorHAnsi" w:hAnsiTheme="majorHAnsi" w:cstheme="majorHAnsi"/>
          <w:color w:val="000000" w:themeColor="text1"/>
        </w:rPr>
        <w:br/>
        <w:t>- Reszponzív design és felhasználói élmény biztosítása.</w:t>
      </w:r>
    </w:p>
    <w:p w:rsidR="00D80002" w:rsidRPr="00C37420" w:rsidRDefault="00021D29">
      <w:pPr>
        <w:pStyle w:val="Cmsor1"/>
        <w:rPr>
          <w:rFonts w:cstheme="majorHAnsi"/>
          <w:color w:val="000000" w:themeColor="text1"/>
        </w:rPr>
      </w:pPr>
      <w:r w:rsidRPr="00C37420">
        <w:rPr>
          <w:rFonts w:cstheme="majorHAnsi"/>
          <w:color w:val="000000" w:themeColor="text1"/>
        </w:rPr>
        <w:t>Témaválasztás indoklása, milyen feladatot lát el a program</w:t>
      </w:r>
    </w:p>
    <w:p w:rsidR="00D80002" w:rsidRPr="00C37420" w:rsidRDefault="00021D29">
      <w:pPr>
        <w:rPr>
          <w:rFonts w:asciiTheme="majorHAnsi" w:hAnsiTheme="majorHAnsi" w:cstheme="majorHAnsi"/>
          <w:color w:val="000000" w:themeColor="text1"/>
        </w:rPr>
      </w:pPr>
      <w:r w:rsidRPr="00C37420">
        <w:rPr>
          <w:rFonts w:asciiTheme="majorHAnsi" w:hAnsiTheme="majorHAnsi" w:cstheme="majorHAnsi"/>
          <w:color w:val="000000" w:themeColor="text1"/>
        </w:rPr>
        <w:t xml:space="preserve">A </w:t>
      </w:r>
      <w:proofErr w:type="spellStart"/>
      <w:r w:rsidRPr="00C37420">
        <w:rPr>
          <w:rFonts w:asciiTheme="majorHAnsi" w:hAnsiTheme="majorHAnsi" w:cstheme="majorHAnsi"/>
          <w:color w:val="000000" w:themeColor="text1"/>
        </w:rPr>
        <w:t>témaválasztás</w:t>
      </w:r>
      <w:proofErr w:type="spellEnd"/>
      <w:r w:rsidRPr="00C37420">
        <w:rPr>
          <w:rFonts w:asciiTheme="majorHAnsi" w:hAnsiTheme="majorHAnsi" w:cstheme="majorHAnsi"/>
          <w:color w:val="000000" w:themeColor="text1"/>
        </w:rPr>
        <w:t xml:space="preserve"> </w:t>
      </w:r>
      <w:proofErr w:type="spellStart"/>
      <w:r w:rsidRPr="00C37420">
        <w:rPr>
          <w:rFonts w:asciiTheme="majorHAnsi" w:hAnsiTheme="majorHAnsi" w:cstheme="majorHAnsi"/>
          <w:color w:val="000000" w:themeColor="text1"/>
        </w:rPr>
        <w:t>alapját</w:t>
      </w:r>
      <w:proofErr w:type="spellEnd"/>
      <w:r w:rsidRPr="00C37420">
        <w:rPr>
          <w:rFonts w:asciiTheme="majorHAnsi" w:hAnsiTheme="majorHAnsi" w:cstheme="majorHAnsi"/>
          <w:color w:val="000000" w:themeColor="text1"/>
        </w:rPr>
        <w:t xml:space="preserve"> </w:t>
      </w:r>
      <w:proofErr w:type="spellStart"/>
      <w:r w:rsidRPr="00C37420">
        <w:rPr>
          <w:rFonts w:asciiTheme="majorHAnsi" w:hAnsiTheme="majorHAnsi" w:cstheme="majorHAnsi"/>
          <w:color w:val="000000" w:themeColor="text1"/>
        </w:rPr>
        <w:t>az</w:t>
      </w:r>
      <w:proofErr w:type="spellEnd"/>
      <w:r w:rsidRPr="00C37420">
        <w:rPr>
          <w:rFonts w:asciiTheme="majorHAnsi" w:hAnsiTheme="majorHAnsi" w:cstheme="majorHAnsi"/>
          <w:color w:val="000000" w:themeColor="text1"/>
        </w:rPr>
        <w:t xml:space="preserve"> </w:t>
      </w:r>
      <w:proofErr w:type="spellStart"/>
      <w:r w:rsidRPr="00C37420">
        <w:rPr>
          <w:rFonts w:asciiTheme="majorHAnsi" w:hAnsiTheme="majorHAnsi" w:cstheme="majorHAnsi"/>
          <w:color w:val="000000" w:themeColor="text1"/>
        </w:rPr>
        <w:t>adta</w:t>
      </w:r>
      <w:proofErr w:type="spellEnd"/>
      <w:r w:rsidRPr="00C37420">
        <w:rPr>
          <w:rFonts w:asciiTheme="majorHAnsi" w:hAnsiTheme="majorHAnsi" w:cstheme="majorHAnsi"/>
          <w:color w:val="000000" w:themeColor="text1"/>
        </w:rPr>
        <w:t xml:space="preserve">, </w:t>
      </w:r>
      <w:proofErr w:type="spellStart"/>
      <w:r w:rsidRPr="00C37420">
        <w:rPr>
          <w:rFonts w:asciiTheme="majorHAnsi" w:hAnsiTheme="majorHAnsi" w:cstheme="majorHAnsi"/>
          <w:color w:val="000000" w:themeColor="text1"/>
        </w:rPr>
        <w:t>hogy</w:t>
      </w:r>
      <w:proofErr w:type="spellEnd"/>
      <w:r w:rsidRPr="00C37420">
        <w:rPr>
          <w:rFonts w:asciiTheme="majorHAnsi" w:hAnsiTheme="majorHAnsi" w:cstheme="majorHAnsi"/>
          <w:color w:val="000000" w:themeColor="text1"/>
        </w:rPr>
        <w:t xml:space="preserve"> </w:t>
      </w:r>
      <w:proofErr w:type="spellStart"/>
      <w:r w:rsidR="004208E3" w:rsidRPr="00C37420">
        <w:rPr>
          <w:rFonts w:asciiTheme="majorHAnsi" w:hAnsiTheme="majorHAnsi" w:cstheme="majorHAnsi"/>
          <w:color w:val="000000" w:themeColor="text1"/>
        </w:rPr>
        <w:t>Budapesten</w:t>
      </w:r>
      <w:proofErr w:type="spellEnd"/>
      <w:r w:rsidRPr="00C37420">
        <w:rPr>
          <w:rFonts w:asciiTheme="majorHAnsi" w:hAnsiTheme="majorHAnsi" w:cstheme="majorHAnsi"/>
          <w:color w:val="000000" w:themeColor="text1"/>
        </w:rPr>
        <w:t xml:space="preserve"> </w:t>
      </w:r>
      <w:proofErr w:type="spellStart"/>
      <w:r w:rsidRPr="00C37420">
        <w:rPr>
          <w:rFonts w:asciiTheme="majorHAnsi" w:hAnsiTheme="majorHAnsi" w:cstheme="majorHAnsi"/>
          <w:color w:val="000000" w:themeColor="text1"/>
        </w:rPr>
        <w:t>rengeteg</w:t>
      </w:r>
      <w:proofErr w:type="spellEnd"/>
      <w:r w:rsidRPr="00C37420">
        <w:rPr>
          <w:rFonts w:asciiTheme="majorHAnsi" w:hAnsiTheme="majorHAnsi" w:cstheme="majorHAnsi"/>
          <w:color w:val="000000" w:themeColor="text1"/>
        </w:rPr>
        <w:t xml:space="preserve"> </w:t>
      </w:r>
      <w:proofErr w:type="spellStart"/>
      <w:r w:rsidRPr="00C37420">
        <w:rPr>
          <w:rFonts w:asciiTheme="majorHAnsi" w:hAnsiTheme="majorHAnsi" w:cstheme="majorHAnsi"/>
          <w:color w:val="000000" w:themeColor="text1"/>
        </w:rPr>
        <w:t>koncert</w:t>
      </w:r>
      <w:proofErr w:type="spellEnd"/>
      <w:r w:rsidRPr="00C37420">
        <w:rPr>
          <w:rFonts w:asciiTheme="majorHAnsi" w:hAnsiTheme="majorHAnsi" w:cstheme="majorHAnsi"/>
          <w:color w:val="000000" w:themeColor="text1"/>
        </w:rPr>
        <w:t xml:space="preserve">, </w:t>
      </w:r>
      <w:proofErr w:type="spellStart"/>
      <w:r w:rsidRPr="00C37420">
        <w:rPr>
          <w:rFonts w:asciiTheme="majorHAnsi" w:hAnsiTheme="majorHAnsi" w:cstheme="majorHAnsi"/>
          <w:color w:val="000000" w:themeColor="text1"/>
        </w:rPr>
        <w:t>buli</w:t>
      </w:r>
      <w:proofErr w:type="spellEnd"/>
      <w:r w:rsidRPr="00C37420">
        <w:rPr>
          <w:rFonts w:asciiTheme="majorHAnsi" w:hAnsiTheme="majorHAnsi" w:cstheme="majorHAnsi"/>
          <w:color w:val="000000" w:themeColor="text1"/>
        </w:rPr>
        <w:t xml:space="preserve"> </w:t>
      </w:r>
      <w:proofErr w:type="spellStart"/>
      <w:r w:rsidRPr="00C37420">
        <w:rPr>
          <w:rFonts w:asciiTheme="majorHAnsi" w:hAnsiTheme="majorHAnsi" w:cstheme="majorHAnsi"/>
          <w:color w:val="000000" w:themeColor="text1"/>
        </w:rPr>
        <w:t>és</w:t>
      </w:r>
      <w:proofErr w:type="spellEnd"/>
      <w:r w:rsidRPr="00C37420">
        <w:rPr>
          <w:rFonts w:asciiTheme="majorHAnsi" w:hAnsiTheme="majorHAnsi" w:cstheme="majorHAnsi"/>
          <w:color w:val="000000" w:themeColor="text1"/>
        </w:rPr>
        <w:t xml:space="preserve"> fesztivál kerül megrendezésre, azonban ezek információi gyakran szétszórtan, különböző platformokon érhetőek el. A PartyFinder célja, hogy egy központi, átlátható és könnyen használható rendszert biztosítson, ahol a felhasználók egy helyen böngészhetik az összes fontos eseményt.</w:t>
      </w:r>
      <w:r w:rsidRPr="00C37420">
        <w:rPr>
          <w:rFonts w:asciiTheme="majorHAnsi" w:hAnsiTheme="majorHAnsi" w:cstheme="majorHAnsi"/>
          <w:color w:val="000000" w:themeColor="text1"/>
        </w:rPr>
        <w:br/>
      </w:r>
      <w:r w:rsidRPr="00C37420">
        <w:rPr>
          <w:rFonts w:asciiTheme="majorHAnsi" w:hAnsiTheme="majorHAnsi" w:cstheme="majorHAnsi"/>
          <w:color w:val="000000" w:themeColor="text1"/>
        </w:rPr>
        <w:br/>
        <w:t>A program lehetőséget nyújt arra, hogy a felhasználók:</w:t>
      </w:r>
      <w:r w:rsidRPr="00C37420">
        <w:rPr>
          <w:rFonts w:asciiTheme="majorHAnsi" w:hAnsiTheme="majorHAnsi" w:cstheme="majorHAnsi"/>
          <w:color w:val="000000" w:themeColor="text1"/>
        </w:rPr>
        <w:br/>
        <w:t>- Böngésszék a közelükben lévő bulikat.</w:t>
      </w:r>
      <w:r w:rsidRPr="00C37420">
        <w:rPr>
          <w:rFonts w:asciiTheme="majorHAnsi" w:hAnsiTheme="majorHAnsi" w:cstheme="majorHAnsi"/>
          <w:color w:val="000000" w:themeColor="text1"/>
        </w:rPr>
        <w:br/>
        <w:t xml:space="preserve">- </w:t>
      </w:r>
      <w:proofErr w:type="spellStart"/>
      <w:r w:rsidRPr="00C37420">
        <w:rPr>
          <w:rFonts w:asciiTheme="majorHAnsi" w:hAnsiTheme="majorHAnsi" w:cstheme="majorHAnsi"/>
          <w:color w:val="000000" w:themeColor="text1"/>
        </w:rPr>
        <w:t>Részletes</w:t>
      </w:r>
      <w:proofErr w:type="spellEnd"/>
      <w:r w:rsidRPr="00C37420">
        <w:rPr>
          <w:rFonts w:asciiTheme="majorHAnsi" w:hAnsiTheme="majorHAnsi" w:cstheme="majorHAnsi"/>
          <w:color w:val="000000" w:themeColor="text1"/>
        </w:rPr>
        <w:t xml:space="preserve"> </w:t>
      </w:r>
      <w:proofErr w:type="spellStart"/>
      <w:r w:rsidRPr="00C37420">
        <w:rPr>
          <w:rFonts w:asciiTheme="majorHAnsi" w:hAnsiTheme="majorHAnsi" w:cstheme="majorHAnsi"/>
          <w:color w:val="000000" w:themeColor="text1"/>
        </w:rPr>
        <w:t>információt</w:t>
      </w:r>
      <w:proofErr w:type="spellEnd"/>
      <w:r w:rsidRPr="00C37420">
        <w:rPr>
          <w:rFonts w:asciiTheme="majorHAnsi" w:hAnsiTheme="majorHAnsi" w:cstheme="majorHAnsi"/>
          <w:color w:val="000000" w:themeColor="text1"/>
        </w:rPr>
        <w:t xml:space="preserve"> </w:t>
      </w:r>
      <w:proofErr w:type="spellStart"/>
      <w:r w:rsidRPr="00C37420">
        <w:rPr>
          <w:rFonts w:asciiTheme="majorHAnsi" w:hAnsiTheme="majorHAnsi" w:cstheme="majorHAnsi"/>
          <w:color w:val="000000" w:themeColor="text1"/>
        </w:rPr>
        <w:t>kapjanak</w:t>
      </w:r>
      <w:proofErr w:type="spellEnd"/>
      <w:r w:rsidRPr="00C37420">
        <w:rPr>
          <w:rFonts w:asciiTheme="majorHAnsi" w:hAnsiTheme="majorHAnsi" w:cstheme="majorHAnsi"/>
          <w:color w:val="000000" w:themeColor="text1"/>
        </w:rPr>
        <w:t xml:space="preserve"> a </w:t>
      </w:r>
      <w:proofErr w:type="spellStart"/>
      <w:r w:rsidRPr="00C37420">
        <w:rPr>
          <w:rFonts w:asciiTheme="majorHAnsi" w:hAnsiTheme="majorHAnsi" w:cstheme="majorHAnsi"/>
          <w:color w:val="000000" w:themeColor="text1"/>
        </w:rPr>
        <w:t>fellépőkről</w:t>
      </w:r>
      <w:proofErr w:type="spellEnd"/>
      <w:r w:rsidR="009179DD" w:rsidRPr="00C37420">
        <w:rPr>
          <w:rFonts w:asciiTheme="majorHAnsi" w:hAnsiTheme="majorHAnsi" w:cstheme="majorHAnsi"/>
          <w:color w:val="000000" w:themeColor="text1"/>
        </w:rPr>
        <w:t xml:space="preserve">, </w:t>
      </w:r>
      <w:proofErr w:type="spellStart"/>
      <w:r w:rsidR="009179DD" w:rsidRPr="00C37420">
        <w:rPr>
          <w:rFonts w:asciiTheme="majorHAnsi" w:hAnsiTheme="majorHAnsi" w:cstheme="majorHAnsi"/>
          <w:color w:val="000000" w:themeColor="text1"/>
        </w:rPr>
        <w:t>djk-ről</w:t>
      </w:r>
      <w:proofErr w:type="spellEnd"/>
      <w:r w:rsidRPr="00C37420">
        <w:rPr>
          <w:rFonts w:asciiTheme="majorHAnsi" w:hAnsiTheme="majorHAnsi" w:cstheme="majorHAnsi"/>
          <w:color w:val="000000" w:themeColor="text1"/>
        </w:rPr>
        <w:t xml:space="preserve"> </w:t>
      </w:r>
      <w:proofErr w:type="spellStart"/>
      <w:r w:rsidRPr="00C37420">
        <w:rPr>
          <w:rFonts w:asciiTheme="majorHAnsi" w:hAnsiTheme="majorHAnsi" w:cstheme="majorHAnsi"/>
          <w:color w:val="000000" w:themeColor="text1"/>
        </w:rPr>
        <w:t>és</w:t>
      </w:r>
      <w:proofErr w:type="spellEnd"/>
      <w:r w:rsidRPr="00C37420">
        <w:rPr>
          <w:rFonts w:asciiTheme="majorHAnsi" w:hAnsiTheme="majorHAnsi" w:cstheme="majorHAnsi"/>
          <w:color w:val="000000" w:themeColor="text1"/>
        </w:rPr>
        <w:t xml:space="preserve"> </w:t>
      </w:r>
      <w:proofErr w:type="spellStart"/>
      <w:r w:rsidRPr="00C37420">
        <w:rPr>
          <w:rFonts w:asciiTheme="majorHAnsi" w:hAnsiTheme="majorHAnsi" w:cstheme="majorHAnsi"/>
          <w:color w:val="000000" w:themeColor="text1"/>
        </w:rPr>
        <w:t>az</w:t>
      </w:r>
      <w:proofErr w:type="spellEnd"/>
      <w:r w:rsidRPr="00C37420">
        <w:rPr>
          <w:rFonts w:asciiTheme="majorHAnsi" w:hAnsiTheme="majorHAnsi" w:cstheme="majorHAnsi"/>
          <w:color w:val="000000" w:themeColor="text1"/>
        </w:rPr>
        <w:t xml:space="preserve"> </w:t>
      </w:r>
      <w:proofErr w:type="spellStart"/>
      <w:r w:rsidRPr="00C37420">
        <w:rPr>
          <w:rFonts w:asciiTheme="majorHAnsi" w:hAnsiTheme="majorHAnsi" w:cstheme="majorHAnsi"/>
          <w:color w:val="000000" w:themeColor="text1"/>
        </w:rPr>
        <w:t>esemény</w:t>
      </w:r>
      <w:proofErr w:type="spellEnd"/>
      <w:r w:rsidRPr="00C37420">
        <w:rPr>
          <w:rFonts w:asciiTheme="majorHAnsi" w:hAnsiTheme="majorHAnsi" w:cstheme="majorHAnsi"/>
          <w:color w:val="000000" w:themeColor="text1"/>
        </w:rPr>
        <w:t xml:space="preserve"> </w:t>
      </w:r>
      <w:proofErr w:type="spellStart"/>
      <w:r w:rsidRPr="00C37420">
        <w:rPr>
          <w:rFonts w:asciiTheme="majorHAnsi" w:hAnsiTheme="majorHAnsi" w:cstheme="majorHAnsi"/>
          <w:color w:val="000000" w:themeColor="text1"/>
        </w:rPr>
        <w:t>leírásáról</w:t>
      </w:r>
      <w:proofErr w:type="spellEnd"/>
      <w:r w:rsidRPr="00C37420">
        <w:rPr>
          <w:rFonts w:asciiTheme="majorHAnsi" w:hAnsiTheme="majorHAnsi" w:cstheme="majorHAnsi"/>
          <w:color w:val="000000" w:themeColor="text1"/>
        </w:rPr>
        <w:t>.</w:t>
      </w:r>
      <w:r w:rsidRPr="00C37420">
        <w:rPr>
          <w:rFonts w:asciiTheme="majorHAnsi" w:hAnsiTheme="majorHAnsi" w:cstheme="majorHAnsi"/>
          <w:color w:val="000000" w:themeColor="text1"/>
        </w:rPr>
        <w:br/>
        <w:t>- Térkép segítségével vizuálisan is megkereshessék a helyszíneket.</w:t>
      </w:r>
      <w:r w:rsidRPr="00C37420">
        <w:rPr>
          <w:rFonts w:asciiTheme="majorHAnsi" w:hAnsiTheme="majorHAnsi" w:cstheme="majorHAnsi"/>
          <w:color w:val="000000" w:themeColor="text1"/>
        </w:rPr>
        <w:br/>
        <w:t>- Közvetlen link segítségével megvásárolhassák a belépőjegyeket.</w:t>
      </w:r>
      <w:r w:rsidRPr="00C37420">
        <w:rPr>
          <w:rFonts w:asciiTheme="majorHAnsi" w:hAnsiTheme="majorHAnsi" w:cstheme="majorHAnsi"/>
          <w:color w:val="000000" w:themeColor="text1"/>
        </w:rPr>
        <w:br/>
      </w:r>
      <w:r w:rsidRPr="00C37420">
        <w:rPr>
          <w:rFonts w:asciiTheme="majorHAnsi" w:hAnsiTheme="majorHAnsi" w:cstheme="majorHAnsi"/>
          <w:color w:val="000000" w:themeColor="text1"/>
        </w:rPr>
        <w:br/>
        <w:t>Ezáltal az alkalmazás nemcsak a bulizni vágyóknak segít, hanem a szervezőknek is, hiszen szélesebb közönséghez juthatnak el az eseményeik.</w:t>
      </w:r>
    </w:p>
    <w:p w:rsidR="00D80002" w:rsidRPr="00C37420" w:rsidRDefault="00021D29">
      <w:pPr>
        <w:pStyle w:val="Cmsor1"/>
        <w:rPr>
          <w:rFonts w:cstheme="majorHAnsi"/>
          <w:color w:val="000000" w:themeColor="text1"/>
        </w:rPr>
      </w:pPr>
      <w:r w:rsidRPr="00C37420">
        <w:rPr>
          <w:rFonts w:cstheme="majorHAnsi"/>
          <w:color w:val="000000" w:themeColor="text1"/>
        </w:rPr>
        <w:lastRenderedPageBreak/>
        <w:t>Fejlesztői környezet (melyik rész, miben készül)</w:t>
      </w:r>
    </w:p>
    <w:p w:rsidR="00D80002" w:rsidRPr="00C37420" w:rsidRDefault="00021D29">
      <w:pPr>
        <w:rPr>
          <w:rFonts w:asciiTheme="majorHAnsi" w:hAnsiTheme="majorHAnsi" w:cstheme="majorHAnsi"/>
          <w:color w:val="000000" w:themeColor="text1"/>
        </w:rPr>
      </w:pPr>
      <w:r w:rsidRPr="00C37420">
        <w:rPr>
          <w:rFonts w:asciiTheme="majorHAnsi" w:hAnsiTheme="majorHAnsi" w:cstheme="majorHAnsi"/>
          <w:color w:val="000000" w:themeColor="text1"/>
        </w:rPr>
        <w:t>A projekt fejlesztése modern webes környezetben zajlik, az alábbi főbb eszközökkel:</w:t>
      </w:r>
      <w:r w:rsidRPr="00C37420">
        <w:rPr>
          <w:rFonts w:asciiTheme="majorHAnsi" w:hAnsiTheme="majorHAnsi" w:cstheme="majorHAnsi"/>
          <w:color w:val="000000" w:themeColor="text1"/>
        </w:rPr>
        <w:br/>
      </w:r>
      <w:r w:rsidRPr="00C37420">
        <w:rPr>
          <w:rFonts w:asciiTheme="majorHAnsi" w:hAnsiTheme="majorHAnsi" w:cstheme="majorHAnsi"/>
          <w:color w:val="000000" w:themeColor="text1"/>
        </w:rPr>
        <w:br/>
        <w:t>- Backend: Laravel PHP keretrendszer, amely biztosítja az API-k létrehozását, az adatbázis-kezelést és a Facebook Graph API-val való integrációt.</w:t>
      </w:r>
      <w:r w:rsidRPr="00C37420">
        <w:rPr>
          <w:rFonts w:asciiTheme="majorHAnsi" w:hAnsiTheme="majorHAnsi" w:cstheme="majorHAnsi"/>
          <w:color w:val="000000" w:themeColor="text1"/>
        </w:rPr>
        <w:br/>
        <w:t xml:space="preserve">- </w:t>
      </w:r>
      <w:proofErr w:type="spellStart"/>
      <w:r w:rsidRPr="00C37420">
        <w:rPr>
          <w:rFonts w:asciiTheme="majorHAnsi" w:hAnsiTheme="majorHAnsi" w:cstheme="majorHAnsi"/>
          <w:color w:val="000000" w:themeColor="text1"/>
        </w:rPr>
        <w:t>Adatbázis</w:t>
      </w:r>
      <w:proofErr w:type="spellEnd"/>
      <w:r w:rsidRPr="00C37420">
        <w:rPr>
          <w:rFonts w:asciiTheme="majorHAnsi" w:hAnsiTheme="majorHAnsi" w:cstheme="majorHAnsi"/>
          <w:color w:val="000000" w:themeColor="text1"/>
        </w:rPr>
        <w:t>: MySQL</w:t>
      </w:r>
      <w:r w:rsidRPr="00C37420">
        <w:rPr>
          <w:rFonts w:asciiTheme="majorHAnsi" w:hAnsiTheme="majorHAnsi" w:cstheme="majorHAnsi"/>
          <w:color w:val="000000" w:themeColor="text1"/>
        </w:rPr>
        <w:br/>
        <w:t>- Frontend: Blade template motor, valamint Leaflet könyvtár a térképes megjelenítéshez. A dizájn reszponzív, így mobilon és asztali gépen is jól használható.</w:t>
      </w:r>
      <w:r w:rsidRPr="00C37420">
        <w:rPr>
          <w:rFonts w:asciiTheme="majorHAnsi" w:hAnsiTheme="majorHAnsi" w:cstheme="majorHAnsi"/>
          <w:color w:val="000000" w:themeColor="text1"/>
        </w:rPr>
        <w:br/>
        <w:t>- Verziókezelés: GitHub, amely lehetővé teszi a csapatmunkát és a kód változásainak nyomon követését.</w:t>
      </w:r>
      <w:r w:rsidRPr="00C37420">
        <w:rPr>
          <w:rFonts w:asciiTheme="majorHAnsi" w:hAnsiTheme="majorHAnsi" w:cstheme="majorHAnsi"/>
          <w:color w:val="000000" w:themeColor="text1"/>
        </w:rPr>
        <w:br/>
        <w:t xml:space="preserve">- </w:t>
      </w:r>
      <w:proofErr w:type="spellStart"/>
      <w:r w:rsidRPr="00C37420">
        <w:rPr>
          <w:rFonts w:asciiTheme="majorHAnsi" w:hAnsiTheme="majorHAnsi" w:cstheme="majorHAnsi"/>
          <w:color w:val="000000" w:themeColor="text1"/>
        </w:rPr>
        <w:t>Fejlesztői</w:t>
      </w:r>
      <w:proofErr w:type="spellEnd"/>
      <w:r w:rsidRPr="00C37420">
        <w:rPr>
          <w:rFonts w:asciiTheme="majorHAnsi" w:hAnsiTheme="majorHAnsi" w:cstheme="majorHAnsi"/>
          <w:color w:val="000000" w:themeColor="text1"/>
        </w:rPr>
        <w:t xml:space="preserve"> </w:t>
      </w:r>
      <w:proofErr w:type="spellStart"/>
      <w:r w:rsidRPr="00C37420">
        <w:rPr>
          <w:rFonts w:asciiTheme="majorHAnsi" w:hAnsiTheme="majorHAnsi" w:cstheme="majorHAnsi"/>
          <w:color w:val="000000" w:themeColor="text1"/>
        </w:rPr>
        <w:t>környezet</w:t>
      </w:r>
      <w:proofErr w:type="spellEnd"/>
      <w:r w:rsidRPr="00C37420">
        <w:rPr>
          <w:rFonts w:asciiTheme="majorHAnsi" w:hAnsiTheme="majorHAnsi" w:cstheme="majorHAnsi"/>
          <w:color w:val="000000" w:themeColor="text1"/>
        </w:rPr>
        <w:t>: Visual Studio Code</w:t>
      </w:r>
    </w:p>
    <w:p w:rsidR="00D80002" w:rsidRPr="00C37420" w:rsidRDefault="00021D29">
      <w:pPr>
        <w:pStyle w:val="Cmsor1"/>
        <w:rPr>
          <w:rFonts w:cstheme="majorHAnsi"/>
          <w:color w:val="000000" w:themeColor="text1"/>
        </w:rPr>
      </w:pPr>
      <w:r w:rsidRPr="00C37420">
        <w:rPr>
          <w:rFonts w:cstheme="majorHAnsi"/>
          <w:color w:val="000000" w:themeColor="text1"/>
        </w:rPr>
        <w:t>Szoftver fontosabb szolgáltatásai</w:t>
      </w:r>
    </w:p>
    <w:p w:rsidR="00D80002" w:rsidRPr="00C37420" w:rsidRDefault="00021D29">
      <w:pPr>
        <w:rPr>
          <w:rFonts w:asciiTheme="majorHAnsi" w:hAnsiTheme="majorHAnsi" w:cstheme="majorHAnsi"/>
          <w:color w:val="000000" w:themeColor="text1"/>
        </w:rPr>
      </w:pPr>
      <w:r w:rsidRPr="00C37420">
        <w:rPr>
          <w:rFonts w:asciiTheme="majorHAnsi" w:hAnsiTheme="majorHAnsi" w:cstheme="majorHAnsi"/>
          <w:color w:val="000000" w:themeColor="text1"/>
        </w:rPr>
        <w:t>A PartyFinder alkalmazás főbb szolgáltatásai a következők:</w:t>
      </w:r>
      <w:r w:rsidRPr="00C37420">
        <w:rPr>
          <w:rFonts w:asciiTheme="majorHAnsi" w:hAnsiTheme="majorHAnsi" w:cstheme="majorHAnsi"/>
          <w:color w:val="000000" w:themeColor="text1"/>
        </w:rPr>
        <w:br/>
      </w:r>
      <w:r w:rsidRPr="00C37420">
        <w:rPr>
          <w:rFonts w:asciiTheme="majorHAnsi" w:hAnsiTheme="majorHAnsi" w:cstheme="majorHAnsi"/>
          <w:color w:val="000000" w:themeColor="text1"/>
        </w:rPr>
        <w:br/>
        <w:t>1. Facebook integráció:</w:t>
      </w:r>
      <w:r w:rsidRPr="00C37420">
        <w:rPr>
          <w:rFonts w:asciiTheme="majorHAnsi" w:hAnsiTheme="majorHAnsi" w:cstheme="majorHAnsi"/>
          <w:color w:val="000000" w:themeColor="text1"/>
        </w:rPr>
        <w:br/>
        <w:t>- A Facebook Graph API segítségével az események automatikus lekérése és frissítése.</w:t>
      </w:r>
      <w:r w:rsidRPr="00C37420">
        <w:rPr>
          <w:rFonts w:asciiTheme="majorHAnsi" w:hAnsiTheme="majorHAnsi" w:cstheme="majorHAnsi"/>
          <w:color w:val="000000" w:themeColor="text1"/>
        </w:rPr>
        <w:br/>
        <w:t>- Események adatainak (leírás, fellépők, időpont, helyszín, jegylink) strukturált tárolása.</w:t>
      </w:r>
      <w:r w:rsidRPr="00C37420">
        <w:rPr>
          <w:rFonts w:asciiTheme="majorHAnsi" w:hAnsiTheme="majorHAnsi" w:cstheme="majorHAnsi"/>
          <w:color w:val="000000" w:themeColor="text1"/>
        </w:rPr>
        <w:br/>
      </w:r>
      <w:r w:rsidRPr="00C37420">
        <w:rPr>
          <w:rFonts w:asciiTheme="majorHAnsi" w:hAnsiTheme="majorHAnsi" w:cstheme="majorHAnsi"/>
          <w:color w:val="000000" w:themeColor="text1"/>
        </w:rPr>
        <w:br/>
        <w:t>2. Térképes keresés:</w:t>
      </w:r>
      <w:r w:rsidRPr="00C37420">
        <w:rPr>
          <w:rFonts w:asciiTheme="majorHAnsi" w:hAnsiTheme="majorHAnsi" w:cstheme="majorHAnsi"/>
          <w:color w:val="000000" w:themeColor="text1"/>
        </w:rPr>
        <w:br/>
        <w:t>- Leaflet térkép integráció, ahol a felhasználók vizuálisan kereshetnek eseményeket.</w:t>
      </w:r>
      <w:r w:rsidRPr="00C37420">
        <w:rPr>
          <w:rFonts w:asciiTheme="majorHAnsi" w:hAnsiTheme="majorHAnsi" w:cstheme="majorHAnsi"/>
          <w:color w:val="000000" w:themeColor="text1"/>
        </w:rPr>
        <w:br/>
        <w:t>- Helymeghatározás és közelben lévő bulik listázása.</w:t>
      </w:r>
      <w:r w:rsidRPr="00C37420">
        <w:rPr>
          <w:rFonts w:asciiTheme="majorHAnsi" w:hAnsiTheme="majorHAnsi" w:cstheme="majorHAnsi"/>
          <w:color w:val="000000" w:themeColor="text1"/>
        </w:rPr>
        <w:br/>
      </w:r>
      <w:r w:rsidRPr="00C37420">
        <w:rPr>
          <w:rFonts w:asciiTheme="majorHAnsi" w:hAnsiTheme="majorHAnsi" w:cstheme="majorHAnsi"/>
          <w:color w:val="000000" w:themeColor="text1"/>
        </w:rPr>
        <w:br/>
        <w:t>3. Jegyvásárlás:</w:t>
      </w:r>
      <w:r w:rsidRPr="00C37420">
        <w:rPr>
          <w:rFonts w:asciiTheme="majorHAnsi" w:hAnsiTheme="majorHAnsi" w:cstheme="majorHAnsi"/>
          <w:color w:val="000000" w:themeColor="text1"/>
        </w:rPr>
        <w:br/>
        <w:t>- Minden eseményhez elérhető egy közvetlen link a jegyvásárláshoz.</w:t>
      </w:r>
      <w:r w:rsidRPr="00C37420">
        <w:rPr>
          <w:rFonts w:asciiTheme="majorHAnsi" w:hAnsiTheme="majorHAnsi" w:cstheme="majorHAnsi"/>
          <w:color w:val="000000" w:themeColor="text1"/>
        </w:rPr>
        <w:br/>
        <w:t>- Lehetőség affiliate rendszer beépítésére a szervezők és partnerek bevonásával.</w:t>
      </w:r>
      <w:r w:rsidRPr="00C37420">
        <w:rPr>
          <w:rFonts w:asciiTheme="majorHAnsi" w:hAnsiTheme="majorHAnsi" w:cstheme="majorHAnsi"/>
          <w:color w:val="000000" w:themeColor="text1"/>
        </w:rPr>
        <w:br/>
      </w:r>
      <w:r w:rsidRPr="00C37420">
        <w:rPr>
          <w:rFonts w:asciiTheme="majorHAnsi" w:hAnsiTheme="majorHAnsi" w:cstheme="majorHAnsi"/>
          <w:color w:val="000000" w:themeColor="text1"/>
        </w:rPr>
        <w:br/>
        <w:t>4. Adminisztráció:</w:t>
      </w:r>
      <w:r w:rsidRPr="00C37420">
        <w:rPr>
          <w:rFonts w:asciiTheme="majorHAnsi" w:hAnsiTheme="majorHAnsi" w:cstheme="majorHAnsi"/>
          <w:color w:val="000000" w:themeColor="text1"/>
        </w:rPr>
        <w:br/>
        <w:t>- Admin felület az események ellenőrzésére és jóváhagyására.</w:t>
      </w:r>
      <w:r w:rsidRPr="00C37420">
        <w:rPr>
          <w:rFonts w:asciiTheme="majorHAnsi" w:hAnsiTheme="majorHAnsi" w:cstheme="majorHAnsi"/>
          <w:color w:val="000000" w:themeColor="text1"/>
        </w:rPr>
        <w:br/>
        <w:t>- Adatok szerkesztése, duplikációk kiszűrése.</w:t>
      </w:r>
      <w:r w:rsidRPr="00C37420">
        <w:rPr>
          <w:rFonts w:asciiTheme="majorHAnsi" w:hAnsiTheme="majorHAnsi" w:cstheme="majorHAnsi"/>
          <w:color w:val="000000" w:themeColor="text1"/>
        </w:rPr>
        <w:br/>
      </w:r>
      <w:r w:rsidRPr="00C37420">
        <w:rPr>
          <w:rFonts w:asciiTheme="majorHAnsi" w:hAnsiTheme="majorHAnsi" w:cstheme="majorHAnsi"/>
          <w:color w:val="000000" w:themeColor="text1"/>
        </w:rPr>
        <w:br/>
        <w:t>5. Felhasználói élmény:</w:t>
      </w:r>
      <w:r w:rsidRPr="00C37420">
        <w:rPr>
          <w:rFonts w:asciiTheme="majorHAnsi" w:hAnsiTheme="majorHAnsi" w:cstheme="majorHAnsi"/>
          <w:color w:val="000000" w:themeColor="text1"/>
        </w:rPr>
        <w:br/>
        <w:t>- Egyszerű, reszponzív felület.</w:t>
      </w:r>
      <w:r w:rsidRPr="00C37420">
        <w:rPr>
          <w:rFonts w:asciiTheme="majorHAnsi" w:hAnsiTheme="majorHAnsi" w:cstheme="majorHAnsi"/>
          <w:color w:val="000000" w:themeColor="text1"/>
        </w:rPr>
        <w:br/>
        <w:t>- Keresőmező és szűrési lehetőségek (pl. város, zenei stílus, időpont).</w:t>
      </w:r>
      <w:r w:rsidRPr="00C37420">
        <w:rPr>
          <w:rFonts w:asciiTheme="majorHAnsi" w:hAnsiTheme="majorHAnsi" w:cstheme="majorHAnsi"/>
          <w:color w:val="000000" w:themeColor="text1"/>
        </w:rPr>
        <w:br/>
        <w:t>- Gyors betöltés és cache rendszer a hatékony működés érdekében.</w:t>
      </w:r>
      <w:r w:rsidRPr="00C37420">
        <w:rPr>
          <w:rFonts w:asciiTheme="majorHAnsi" w:hAnsiTheme="majorHAnsi" w:cstheme="majorHAnsi"/>
          <w:color w:val="000000" w:themeColor="text1"/>
        </w:rPr>
        <w:br/>
      </w:r>
      <w:r w:rsidRPr="00C37420">
        <w:rPr>
          <w:rFonts w:asciiTheme="majorHAnsi" w:hAnsiTheme="majorHAnsi" w:cstheme="majorHAnsi"/>
          <w:color w:val="000000" w:themeColor="text1"/>
        </w:rPr>
        <w:br/>
        <w:t xml:space="preserve">Összességében a PartyFinder alkalmazás célja, hogy a magyar bulizni vágyó közönség számára egy átlátható, modern </w:t>
      </w:r>
      <w:proofErr w:type="spellStart"/>
      <w:r w:rsidRPr="00C37420">
        <w:rPr>
          <w:rFonts w:asciiTheme="majorHAnsi" w:hAnsiTheme="majorHAnsi" w:cstheme="majorHAnsi"/>
          <w:color w:val="000000" w:themeColor="text1"/>
        </w:rPr>
        <w:t>és</w:t>
      </w:r>
      <w:proofErr w:type="spellEnd"/>
      <w:r w:rsidRPr="00C37420">
        <w:rPr>
          <w:rFonts w:asciiTheme="majorHAnsi" w:hAnsiTheme="majorHAnsi" w:cstheme="majorHAnsi"/>
          <w:color w:val="000000" w:themeColor="text1"/>
        </w:rPr>
        <w:t xml:space="preserve"> </w:t>
      </w:r>
      <w:proofErr w:type="spellStart"/>
      <w:r w:rsidRPr="00C37420">
        <w:rPr>
          <w:rFonts w:asciiTheme="majorHAnsi" w:hAnsiTheme="majorHAnsi" w:cstheme="majorHAnsi"/>
          <w:color w:val="000000" w:themeColor="text1"/>
        </w:rPr>
        <w:t>praktikus</w:t>
      </w:r>
      <w:proofErr w:type="spellEnd"/>
      <w:r w:rsidRPr="00C37420">
        <w:rPr>
          <w:rFonts w:asciiTheme="majorHAnsi" w:hAnsiTheme="majorHAnsi" w:cstheme="majorHAnsi"/>
          <w:color w:val="000000" w:themeColor="text1"/>
        </w:rPr>
        <w:t xml:space="preserve"> </w:t>
      </w:r>
      <w:proofErr w:type="spellStart"/>
      <w:r w:rsidRPr="00C37420">
        <w:rPr>
          <w:rFonts w:asciiTheme="majorHAnsi" w:hAnsiTheme="majorHAnsi" w:cstheme="majorHAnsi"/>
          <w:color w:val="000000" w:themeColor="text1"/>
        </w:rPr>
        <w:t>platformot</w:t>
      </w:r>
      <w:proofErr w:type="spellEnd"/>
      <w:r w:rsidRPr="00C37420">
        <w:rPr>
          <w:rFonts w:asciiTheme="majorHAnsi" w:hAnsiTheme="majorHAnsi" w:cstheme="majorHAnsi"/>
          <w:color w:val="000000" w:themeColor="text1"/>
        </w:rPr>
        <w:t xml:space="preserve"> </w:t>
      </w:r>
      <w:proofErr w:type="spellStart"/>
      <w:r w:rsidRPr="00C37420">
        <w:rPr>
          <w:rFonts w:asciiTheme="majorHAnsi" w:hAnsiTheme="majorHAnsi" w:cstheme="majorHAnsi"/>
          <w:color w:val="000000" w:themeColor="text1"/>
        </w:rPr>
        <w:t>nyújtson</w:t>
      </w:r>
      <w:proofErr w:type="spellEnd"/>
      <w:r w:rsidRPr="00C37420">
        <w:rPr>
          <w:rFonts w:asciiTheme="majorHAnsi" w:hAnsiTheme="majorHAnsi" w:cstheme="majorHAnsi"/>
          <w:color w:val="000000" w:themeColor="text1"/>
        </w:rPr>
        <w:t>.</w:t>
      </w:r>
    </w:p>
    <w:p w:rsidR="0005799A" w:rsidRDefault="0005799A">
      <w:pPr>
        <w:rPr>
          <w:color w:val="000000" w:themeColor="text1"/>
        </w:rPr>
      </w:pPr>
    </w:p>
    <w:p w:rsidR="00C37420" w:rsidRPr="00360D4D" w:rsidRDefault="00C37420" w:rsidP="00C37420">
      <w:pPr>
        <w:pStyle w:val="Cmsor1"/>
        <w:rPr>
          <w:rFonts w:cstheme="majorHAnsi"/>
          <w:color w:val="000000" w:themeColor="text1"/>
        </w:rPr>
      </w:pPr>
      <w:proofErr w:type="spellStart"/>
      <w:r w:rsidRPr="00360D4D">
        <w:rPr>
          <w:rStyle w:val="Kiemels2"/>
          <w:rFonts w:cstheme="majorHAnsi"/>
          <w:b/>
          <w:bCs/>
          <w:color w:val="000000" w:themeColor="text1"/>
        </w:rPr>
        <w:lastRenderedPageBreak/>
        <w:t>Adatszerkezet</w:t>
      </w:r>
      <w:proofErr w:type="spellEnd"/>
      <w:r w:rsidRPr="00360D4D">
        <w:rPr>
          <w:rStyle w:val="Kiemels2"/>
          <w:rFonts w:cstheme="majorHAnsi"/>
          <w:b/>
          <w:bCs/>
          <w:color w:val="000000" w:themeColor="text1"/>
        </w:rPr>
        <w:t xml:space="preserve"> </w:t>
      </w:r>
    </w:p>
    <w:p w:rsidR="00C37420" w:rsidRPr="00360D4D" w:rsidRDefault="00C37420" w:rsidP="00C37420">
      <w:pPr>
        <w:pStyle w:val="NormlWeb"/>
        <w:rPr>
          <w:rFonts w:asciiTheme="majorHAnsi" w:hAnsiTheme="majorHAnsi" w:cstheme="majorHAnsi"/>
        </w:rPr>
      </w:pPr>
      <w:proofErr w:type="spellStart"/>
      <w:r w:rsidRPr="00360D4D">
        <w:rPr>
          <w:rStyle w:val="Kiemels2"/>
          <w:rFonts w:asciiTheme="majorHAnsi" w:hAnsiTheme="majorHAnsi" w:cstheme="majorHAnsi"/>
        </w:rPr>
        <w:t>MySQL</w:t>
      </w:r>
      <w:proofErr w:type="spellEnd"/>
      <w:r w:rsidRPr="00360D4D">
        <w:rPr>
          <w:rStyle w:val="Kiemels2"/>
          <w:rFonts w:asciiTheme="majorHAnsi" w:hAnsiTheme="majorHAnsi" w:cstheme="majorHAnsi"/>
        </w:rPr>
        <w:t xml:space="preserve"> kliens verzió:</w:t>
      </w:r>
      <w:r w:rsidRPr="00360D4D">
        <w:rPr>
          <w:rFonts w:asciiTheme="majorHAnsi" w:hAnsiTheme="majorHAnsi" w:cstheme="majorHAnsi"/>
        </w:rPr>
        <w:t xml:space="preserve"> 5.7.26</w:t>
      </w:r>
      <w:r w:rsidRPr="00360D4D">
        <w:rPr>
          <w:rFonts w:asciiTheme="majorHAnsi" w:hAnsiTheme="majorHAnsi" w:cstheme="majorHAnsi"/>
        </w:rPr>
        <w:br/>
      </w:r>
      <w:r w:rsidRPr="00360D4D">
        <w:rPr>
          <w:rStyle w:val="Kiemels2"/>
          <w:rFonts w:asciiTheme="majorHAnsi" w:hAnsiTheme="majorHAnsi" w:cstheme="majorHAnsi"/>
        </w:rPr>
        <w:t>Adatbázis neve:</w:t>
      </w:r>
      <w:r w:rsidRPr="00360D4D">
        <w:rPr>
          <w:rFonts w:asciiTheme="majorHAnsi" w:hAnsiTheme="majorHAnsi" w:cstheme="majorHAnsi"/>
        </w:rPr>
        <w:t xml:space="preserve"> </w:t>
      </w:r>
      <w:proofErr w:type="spellStart"/>
      <w:r w:rsidRPr="00360D4D">
        <w:rPr>
          <w:rStyle w:val="HTML-kd"/>
          <w:rFonts w:asciiTheme="majorHAnsi" w:hAnsiTheme="majorHAnsi" w:cstheme="majorHAnsi"/>
        </w:rPr>
        <w:t>partyfinder</w:t>
      </w:r>
      <w:proofErr w:type="spellEnd"/>
      <w:r w:rsidRPr="00360D4D">
        <w:rPr>
          <w:rFonts w:asciiTheme="majorHAnsi" w:hAnsiTheme="majorHAnsi" w:cstheme="majorHAnsi"/>
        </w:rPr>
        <w:br/>
      </w:r>
      <w:r w:rsidRPr="00360D4D">
        <w:rPr>
          <w:rStyle w:val="Kiemels2"/>
          <w:rFonts w:asciiTheme="majorHAnsi" w:hAnsiTheme="majorHAnsi" w:cstheme="majorHAnsi"/>
        </w:rPr>
        <w:t>Tárolómotor:</w:t>
      </w:r>
      <w:r w:rsidRPr="00360D4D">
        <w:rPr>
          <w:rFonts w:asciiTheme="majorHAnsi" w:hAnsiTheme="majorHAnsi" w:cstheme="majorHAnsi"/>
        </w:rPr>
        <w:t xml:space="preserve"> </w:t>
      </w:r>
      <w:proofErr w:type="spellStart"/>
      <w:r w:rsidRPr="00360D4D">
        <w:rPr>
          <w:rFonts w:asciiTheme="majorHAnsi" w:hAnsiTheme="majorHAnsi" w:cstheme="majorHAnsi"/>
        </w:rPr>
        <w:t>InnoDB</w:t>
      </w:r>
      <w:proofErr w:type="spellEnd"/>
      <w:r w:rsidRPr="00360D4D">
        <w:rPr>
          <w:rFonts w:asciiTheme="majorHAnsi" w:hAnsiTheme="majorHAnsi" w:cstheme="majorHAnsi"/>
        </w:rPr>
        <w:br/>
      </w:r>
      <w:r w:rsidRPr="00360D4D">
        <w:rPr>
          <w:rStyle w:val="Kiemels2"/>
          <w:rFonts w:asciiTheme="majorHAnsi" w:hAnsiTheme="majorHAnsi" w:cstheme="majorHAnsi"/>
        </w:rPr>
        <w:t>Alapértelmezett illesztés:</w:t>
      </w:r>
      <w:r w:rsidRPr="00360D4D">
        <w:rPr>
          <w:rFonts w:asciiTheme="majorHAnsi" w:hAnsiTheme="majorHAnsi" w:cstheme="majorHAnsi"/>
        </w:rPr>
        <w:t xml:space="preserve"> utf8_hungarian_ci</w:t>
      </w:r>
    </w:p>
    <w:p w:rsidR="00C37420" w:rsidRPr="00360D4D" w:rsidRDefault="00C37420" w:rsidP="00C37420">
      <w:pPr>
        <w:pStyle w:val="NormlWeb"/>
        <w:rPr>
          <w:rFonts w:asciiTheme="majorHAnsi" w:hAnsiTheme="majorHAnsi" w:cstheme="majorHAnsi"/>
        </w:rPr>
      </w:pPr>
      <w:r w:rsidRPr="00360D4D">
        <w:rPr>
          <w:rStyle w:val="Kiemels2"/>
          <w:rFonts w:asciiTheme="majorHAnsi" w:hAnsiTheme="majorHAnsi" w:cstheme="majorHAnsi"/>
        </w:rPr>
        <w:t>Adattáblák:</w:t>
      </w:r>
    </w:p>
    <w:p w:rsidR="00C37420" w:rsidRPr="00360D4D" w:rsidRDefault="00C37420" w:rsidP="00C37420">
      <w:pPr>
        <w:pStyle w:val="NormlWeb"/>
        <w:numPr>
          <w:ilvl w:val="0"/>
          <w:numId w:val="10"/>
        </w:numPr>
        <w:rPr>
          <w:rFonts w:asciiTheme="majorHAnsi" w:hAnsiTheme="majorHAnsi" w:cstheme="majorHAnsi"/>
        </w:rPr>
      </w:pPr>
      <w:proofErr w:type="spellStart"/>
      <w:r w:rsidRPr="00360D4D">
        <w:rPr>
          <w:rFonts w:asciiTheme="majorHAnsi" w:hAnsiTheme="majorHAnsi" w:cstheme="majorHAnsi"/>
        </w:rPr>
        <w:t>users</w:t>
      </w:r>
      <w:proofErr w:type="spellEnd"/>
    </w:p>
    <w:p w:rsidR="00C37420" w:rsidRPr="00360D4D" w:rsidRDefault="00C37420" w:rsidP="00C37420">
      <w:pPr>
        <w:pStyle w:val="NormlWeb"/>
        <w:numPr>
          <w:ilvl w:val="0"/>
          <w:numId w:val="10"/>
        </w:numPr>
        <w:rPr>
          <w:rFonts w:asciiTheme="majorHAnsi" w:hAnsiTheme="majorHAnsi" w:cstheme="majorHAnsi"/>
        </w:rPr>
      </w:pPr>
      <w:proofErr w:type="spellStart"/>
      <w:r w:rsidRPr="00360D4D">
        <w:rPr>
          <w:rFonts w:asciiTheme="majorHAnsi" w:hAnsiTheme="majorHAnsi" w:cstheme="majorHAnsi"/>
        </w:rPr>
        <w:t>locations</w:t>
      </w:r>
      <w:proofErr w:type="spellEnd"/>
    </w:p>
    <w:p w:rsidR="00C37420" w:rsidRPr="00360D4D" w:rsidRDefault="00C37420" w:rsidP="00C37420">
      <w:pPr>
        <w:pStyle w:val="NormlWeb"/>
        <w:numPr>
          <w:ilvl w:val="0"/>
          <w:numId w:val="10"/>
        </w:numPr>
        <w:rPr>
          <w:rFonts w:asciiTheme="majorHAnsi" w:hAnsiTheme="majorHAnsi" w:cstheme="majorHAnsi"/>
        </w:rPr>
      </w:pPr>
      <w:proofErr w:type="spellStart"/>
      <w:r w:rsidRPr="00360D4D">
        <w:rPr>
          <w:rFonts w:asciiTheme="majorHAnsi" w:hAnsiTheme="majorHAnsi" w:cstheme="majorHAnsi"/>
        </w:rPr>
        <w:t>events</w:t>
      </w:r>
      <w:proofErr w:type="spellEnd"/>
    </w:p>
    <w:p w:rsidR="00C37420" w:rsidRPr="00360D4D" w:rsidRDefault="00C37420" w:rsidP="00C37420">
      <w:pPr>
        <w:pStyle w:val="NormlWeb"/>
        <w:numPr>
          <w:ilvl w:val="0"/>
          <w:numId w:val="10"/>
        </w:numPr>
        <w:rPr>
          <w:rFonts w:asciiTheme="majorHAnsi" w:hAnsiTheme="majorHAnsi" w:cstheme="majorHAnsi"/>
        </w:rPr>
      </w:pPr>
      <w:proofErr w:type="spellStart"/>
      <w:r w:rsidRPr="00360D4D">
        <w:rPr>
          <w:rFonts w:asciiTheme="majorHAnsi" w:hAnsiTheme="majorHAnsi" w:cstheme="majorHAnsi"/>
        </w:rPr>
        <w:t>event_participants</w:t>
      </w:r>
      <w:proofErr w:type="spellEnd"/>
    </w:p>
    <w:p w:rsidR="00C37420" w:rsidRPr="00360D4D" w:rsidRDefault="00C37420" w:rsidP="00C37420">
      <w:pPr>
        <w:pStyle w:val="NormlWeb"/>
        <w:numPr>
          <w:ilvl w:val="0"/>
          <w:numId w:val="10"/>
        </w:numPr>
        <w:rPr>
          <w:rFonts w:asciiTheme="majorHAnsi" w:hAnsiTheme="majorHAnsi" w:cstheme="majorHAnsi"/>
        </w:rPr>
      </w:pPr>
      <w:proofErr w:type="spellStart"/>
      <w:r w:rsidRPr="00360D4D">
        <w:rPr>
          <w:rFonts w:asciiTheme="majorHAnsi" w:hAnsiTheme="majorHAnsi" w:cstheme="majorHAnsi"/>
        </w:rPr>
        <w:t>favorites</w:t>
      </w:r>
      <w:proofErr w:type="spellEnd"/>
    </w:p>
    <w:p w:rsidR="00C37420" w:rsidRPr="00360D4D" w:rsidRDefault="00C37420" w:rsidP="00C37420">
      <w:pPr>
        <w:pStyle w:val="NormlWeb"/>
        <w:numPr>
          <w:ilvl w:val="0"/>
          <w:numId w:val="10"/>
        </w:numPr>
        <w:rPr>
          <w:rFonts w:asciiTheme="majorHAnsi" w:hAnsiTheme="majorHAnsi" w:cstheme="majorHAnsi"/>
        </w:rPr>
      </w:pPr>
      <w:proofErr w:type="spellStart"/>
      <w:r w:rsidRPr="00360D4D">
        <w:rPr>
          <w:rFonts w:asciiTheme="majorHAnsi" w:hAnsiTheme="majorHAnsi" w:cstheme="majorHAnsi"/>
        </w:rPr>
        <w:t>group_requests</w:t>
      </w:r>
      <w:proofErr w:type="spellEnd"/>
    </w:p>
    <w:p w:rsidR="00C37420" w:rsidRPr="00360D4D" w:rsidRDefault="00C37420" w:rsidP="00C37420">
      <w:pPr>
        <w:pStyle w:val="NormlWeb"/>
        <w:numPr>
          <w:ilvl w:val="0"/>
          <w:numId w:val="10"/>
        </w:numPr>
        <w:rPr>
          <w:rFonts w:asciiTheme="majorHAnsi" w:hAnsiTheme="majorHAnsi" w:cstheme="majorHAnsi"/>
        </w:rPr>
      </w:pPr>
      <w:proofErr w:type="spellStart"/>
      <w:r w:rsidRPr="00360D4D">
        <w:rPr>
          <w:rFonts w:asciiTheme="majorHAnsi" w:hAnsiTheme="majorHAnsi" w:cstheme="majorHAnsi"/>
        </w:rPr>
        <w:t>messages</w:t>
      </w:r>
      <w:proofErr w:type="spellEnd"/>
    </w:p>
    <w:p w:rsidR="00C37420" w:rsidRPr="00360D4D" w:rsidRDefault="00C37420" w:rsidP="00C37420">
      <w:pPr>
        <w:pStyle w:val="NormlWeb"/>
        <w:numPr>
          <w:ilvl w:val="0"/>
          <w:numId w:val="10"/>
        </w:numPr>
        <w:rPr>
          <w:rFonts w:asciiTheme="majorHAnsi" w:hAnsiTheme="majorHAnsi" w:cstheme="majorHAnsi"/>
        </w:rPr>
      </w:pPr>
      <w:proofErr w:type="spellStart"/>
      <w:r w:rsidRPr="00360D4D">
        <w:rPr>
          <w:rFonts w:asciiTheme="majorHAnsi" w:hAnsiTheme="majorHAnsi" w:cstheme="majorHAnsi"/>
        </w:rPr>
        <w:t>notifications</w:t>
      </w:r>
      <w:proofErr w:type="spellEnd"/>
    </w:p>
    <w:p w:rsidR="00C37420" w:rsidRPr="00360D4D" w:rsidRDefault="00C37420" w:rsidP="00C37420">
      <w:pPr>
        <w:pStyle w:val="NormlWeb"/>
        <w:numPr>
          <w:ilvl w:val="0"/>
          <w:numId w:val="10"/>
        </w:numPr>
        <w:rPr>
          <w:rFonts w:asciiTheme="majorHAnsi" w:hAnsiTheme="majorHAnsi" w:cstheme="majorHAnsi"/>
        </w:rPr>
      </w:pPr>
      <w:proofErr w:type="spellStart"/>
      <w:r w:rsidRPr="00360D4D">
        <w:rPr>
          <w:rFonts w:asciiTheme="majorHAnsi" w:hAnsiTheme="majorHAnsi" w:cstheme="majorHAnsi"/>
        </w:rPr>
        <w:t>cron_logs</w:t>
      </w:r>
      <w:proofErr w:type="spellEnd"/>
    </w:p>
    <w:p w:rsidR="00C37420" w:rsidRDefault="00C37420" w:rsidP="00C37420">
      <w:r w:rsidRPr="00360D4D">
        <w:rPr>
          <w:rFonts w:asciiTheme="majorHAnsi" w:hAnsiTheme="majorHAnsi" w:cstheme="majorHAnsi"/>
        </w:rPr>
        <w:pict>
          <v:rect id="_x0000_i1031" style="width:0;height:1.5pt" o:hralign="center" o:hrstd="t" o:hr="t" fillcolor="#a0a0a0" stroked="f"/>
        </w:pict>
      </w:r>
    </w:p>
    <w:p w:rsidR="00C37420" w:rsidRPr="00360D4D" w:rsidRDefault="00C37420" w:rsidP="00C37420">
      <w:pPr>
        <w:pStyle w:val="Cmsor2"/>
        <w:rPr>
          <w:rStyle w:val="Kiemels2"/>
          <w:b/>
          <w:bCs/>
          <w:color w:val="000000" w:themeColor="text1"/>
        </w:rPr>
      </w:pPr>
      <w:proofErr w:type="spellStart"/>
      <w:r w:rsidRPr="00360D4D">
        <w:rPr>
          <w:rStyle w:val="Kiemels2"/>
          <w:b/>
          <w:bCs/>
          <w:color w:val="000000" w:themeColor="text1"/>
        </w:rPr>
        <w:lastRenderedPageBreak/>
        <w:t>Táblák</w:t>
      </w:r>
      <w:proofErr w:type="spellEnd"/>
      <w:r w:rsidRPr="00360D4D">
        <w:rPr>
          <w:rStyle w:val="Kiemels2"/>
          <w:b/>
          <w:bCs/>
          <w:color w:val="000000" w:themeColor="text1"/>
        </w:rPr>
        <w:t xml:space="preserve"> </w:t>
      </w:r>
      <w:proofErr w:type="spellStart"/>
      <w:r w:rsidRPr="00360D4D">
        <w:rPr>
          <w:rStyle w:val="Kiemels2"/>
          <w:b/>
          <w:bCs/>
          <w:color w:val="000000" w:themeColor="text1"/>
        </w:rPr>
        <w:t>közötti</w:t>
      </w:r>
      <w:proofErr w:type="spellEnd"/>
      <w:r w:rsidRPr="00360D4D">
        <w:rPr>
          <w:rStyle w:val="Kiemels2"/>
          <w:b/>
          <w:bCs/>
          <w:color w:val="000000" w:themeColor="text1"/>
        </w:rPr>
        <w:t xml:space="preserve"> </w:t>
      </w:r>
      <w:proofErr w:type="spellStart"/>
      <w:r w:rsidRPr="00360D4D">
        <w:rPr>
          <w:rStyle w:val="Kiemels2"/>
          <w:b/>
          <w:bCs/>
          <w:color w:val="000000" w:themeColor="text1"/>
        </w:rPr>
        <w:t>kapcsolatok</w:t>
      </w:r>
      <w:proofErr w:type="spellEnd"/>
    </w:p>
    <w:p w:rsidR="00D7595C" w:rsidRPr="00D7595C" w:rsidRDefault="00D7595C" w:rsidP="00D7595C">
      <w:r>
        <w:rPr>
          <w:noProof/>
        </w:rPr>
        <w:drawing>
          <wp:inline distT="0" distB="0" distL="0" distR="0">
            <wp:extent cx="7913880" cy="4964124"/>
            <wp:effectExtent l="7937" t="0" r="318" b="317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tervező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8025722" cy="5034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7420" w:rsidRDefault="00C37420" w:rsidP="00C37420">
      <w:r>
        <w:lastRenderedPageBreak/>
        <w:pict>
          <v:rect id="_x0000_i1032" style="width:0;height:1.5pt" o:hralign="center" o:hrstd="t" o:hr="t" fillcolor="#a0a0a0" stroked="f"/>
        </w:pict>
      </w:r>
    </w:p>
    <w:p w:rsidR="00C37420" w:rsidRPr="00360D4D" w:rsidRDefault="00C37420" w:rsidP="00C37420">
      <w:pPr>
        <w:pStyle w:val="Cmsor3"/>
        <w:rPr>
          <w:rStyle w:val="Kiemels2"/>
          <w:rFonts w:cstheme="majorHAnsi"/>
          <w:b/>
          <w:bCs/>
          <w:color w:val="000000" w:themeColor="text1"/>
        </w:rPr>
      </w:pPr>
      <w:r w:rsidRPr="00360D4D">
        <w:rPr>
          <w:rStyle w:val="Kiemels2"/>
          <w:rFonts w:cstheme="majorHAnsi"/>
          <w:b/>
          <w:bCs/>
          <w:color w:val="000000" w:themeColor="text1"/>
        </w:rPr>
        <w:t xml:space="preserve">1.4.1 – A </w:t>
      </w:r>
      <w:r w:rsidRPr="00360D4D">
        <w:rPr>
          <w:rStyle w:val="HTML-kd"/>
          <w:rFonts w:asciiTheme="majorHAnsi" w:eastAsiaTheme="majorEastAsia" w:hAnsiTheme="majorHAnsi" w:cstheme="majorHAnsi"/>
          <w:color w:val="000000" w:themeColor="text1"/>
        </w:rPr>
        <w:t>users</w:t>
      </w:r>
      <w:r w:rsidRPr="00360D4D">
        <w:rPr>
          <w:rStyle w:val="Kiemels2"/>
          <w:rFonts w:cstheme="majorHAnsi"/>
          <w:b/>
          <w:bCs/>
          <w:color w:val="000000" w:themeColor="text1"/>
        </w:rPr>
        <w:t xml:space="preserve"> </w:t>
      </w:r>
      <w:proofErr w:type="spellStart"/>
      <w:r w:rsidRPr="00360D4D">
        <w:rPr>
          <w:rStyle w:val="Kiemels2"/>
          <w:rFonts w:cstheme="majorHAnsi"/>
          <w:b/>
          <w:bCs/>
          <w:color w:val="000000" w:themeColor="text1"/>
        </w:rPr>
        <w:t>tábla</w:t>
      </w:r>
      <w:proofErr w:type="spellEnd"/>
    </w:p>
    <w:p w:rsidR="00D7595C" w:rsidRPr="00D7595C" w:rsidRDefault="00D7595C" w:rsidP="00D7595C">
      <w:r>
        <w:rPr>
          <w:noProof/>
        </w:rPr>
        <w:drawing>
          <wp:inline distT="0" distB="0" distL="0" distR="0">
            <wp:extent cx="6038415" cy="1590675"/>
            <wp:effectExtent l="0" t="0" r="635" b="0"/>
            <wp:docPr id="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users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40623" cy="1591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7420" w:rsidRPr="00360D4D" w:rsidRDefault="00C37420" w:rsidP="00C37420">
      <w:pPr>
        <w:pStyle w:val="NormlWeb"/>
        <w:rPr>
          <w:rFonts w:asciiTheme="majorHAnsi" w:hAnsiTheme="majorHAnsi" w:cstheme="majorHAnsi"/>
        </w:rPr>
      </w:pPr>
      <w:r w:rsidRPr="00360D4D">
        <w:rPr>
          <w:rStyle w:val="Kiemels2"/>
          <w:rFonts w:asciiTheme="majorHAnsi" w:hAnsiTheme="majorHAnsi" w:cstheme="majorHAnsi"/>
        </w:rPr>
        <w:t>Oszlopok:</w:t>
      </w:r>
    </w:p>
    <w:p w:rsidR="00C37420" w:rsidRPr="00360D4D" w:rsidRDefault="00C37420" w:rsidP="00C37420">
      <w:pPr>
        <w:pStyle w:val="NormlWeb"/>
        <w:numPr>
          <w:ilvl w:val="0"/>
          <w:numId w:val="12"/>
        </w:numPr>
        <w:rPr>
          <w:rFonts w:asciiTheme="majorHAnsi" w:hAnsiTheme="majorHAnsi" w:cstheme="majorHAnsi"/>
        </w:rPr>
      </w:pPr>
      <w:proofErr w:type="spellStart"/>
      <w:r w:rsidRPr="00360D4D">
        <w:rPr>
          <w:rFonts w:asciiTheme="majorHAnsi" w:hAnsiTheme="majorHAnsi" w:cstheme="majorHAnsi"/>
        </w:rPr>
        <w:t>id</w:t>
      </w:r>
      <w:proofErr w:type="spellEnd"/>
      <w:r w:rsidRPr="00360D4D">
        <w:rPr>
          <w:rFonts w:asciiTheme="majorHAnsi" w:hAnsiTheme="majorHAnsi" w:cstheme="majorHAnsi"/>
        </w:rPr>
        <w:t xml:space="preserve"> – egyedi azonosító (PK)</w:t>
      </w:r>
    </w:p>
    <w:p w:rsidR="00C37420" w:rsidRPr="00360D4D" w:rsidRDefault="00C37420" w:rsidP="00C37420">
      <w:pPr>
        <w:pStyle w:val="NormlWeb"/>
        <w:numPr>
          <w:ilvl w:val="0"/>
          <w:numId w:val="12"/>
        </w:numPr>
        <w:rPr>
          <w:rFonts w:asciiTheme="majorHAnsi" w:hAnsiTheme="majorHAnsi" w:cstheme="majorHAnsi"/>
        </w:rPr>
      </w:pPr>
      <w:proofErr w:type="spellStart"/>
      <w:r w:rsidRPr="00360D4D">
        <w:rPr>
          <w:rFonts w:asciiTheme="majorHAnsi" w:hAnsiTheme="majorHAnsi" w:cstheme="majorHAnsi"/>
        </w:rPr>
        <w:t>name</w:t>
      </w:r>
      <w:proofErr w:type="spellEnd"/>
      <w:r w:rsidRPr="00360D4D">
        <w:rPr>
          <w:rFonts w:asciiTheme="majorHAnsi" w:hAnsiTheme="majorHAnsi" w:cstheme="majorHAnsi"/>
        </w:rPr>
        <w:t xml:space="preserve"> – felhasználó neve</w:t>
      </w:r>
    </w:p>
    <w:p w:rsidR="00C37420" w:rsidRPr="00360D4D" w:rsidRDefault="00C37420" w:rsidP="00C37420">
      <w:pPr>
        <w:pStyle w:val="NormlWeb"/>
        <w:numPr>
          <w:ilvl w:val="0"/>
          <w:numId w:val="12"/>
        </w:numPr>
        <w:rPr>
          <w:rFonts w:asciiTheme="majorHAnsi" w:hAnsiTheme="majorHAnsi" w:cstheme="majorHAnsi"/>
        </w:rPr>
      </w:pPr>
      <w:r w:rsidRPr="00360D4D">
        <w:rPr>
          <w:rFonts w:asciiTheme="majorHAnsi" w:hAnsiTheme="majorHAnsi" w:cstheme="majorHAnsi"/>
        </w:rPr>
        <w:t>email – e-mail cím (egyedi)</w:t>
      </w:r>
    </w:p>
    <w:p w:rsidR="00C37420" w:rsidRPr="00360D4D" w:rsidRDefault="00C37420" w:rsidP="00C37420">
      <w:pPr>
        <w:pStyle w:val="NormlWeb"/>
        <w:numPr>
          <w:ilvl w:val="0"/>
          <w:numId w:val="12"/>
        </w:numPr>
        <w:rPr>
          <w:rFonts w:asciiTheme="majorHAnsi" w:hAnsiTheme="majorHAnsi" w:cstheme="majorHAnsi"/>
        </w:rPr>
      </w:pPr>
      <w:proofErr w:type="spellStart"/>
      <w:r w:rsidRPr="00360D4D">
        <w:rPr>
          <w:rFonts w:asciiTheme="majorHAnsi" w:hAnsiTheme="majorHAnsi" w:cstheme="majorHAnsi"/>
        </w:rPr>
        <w:t>password</w:t>
      </w:r>
      <w:proofErr w:type="spellEnd"/>
      <w:r w:rsidRPr="00360D4D">
        <w:rPr>
          <w:rFonts w:asciiTheme="majorHAnsi" w:hAnsiTheme="majorHAnsi" w:cstheme="majorHAnsi"/>
        </w:rPr>
        <w:t xml:space="preserve"> – jelszó (kódolva)</w:t>
      </w:r>
    </w:p>
    <w:p w:rsidR="00C37420" w:rsidRPr="00360D4D" w:rsidRDefault="00C37420" w:rsidP="00C37420">
      <w:pPr>
        <w:pStyle w:val="NormlWeb"/>
        <w:numPr>
          <w:ilvl w:val="0"/>
          <w:numId w:val="12"/>
        </w:numPr>
        <w:rPr>
          <w:rFonts w:asciiTheme="majorHAnsi" w:hAnsiTheme="majorHAnsi" w:cstheme="majorHAnsi"/>
        </w:rPr>
      </w:pPr>
      <w:proofErr w:type="spellStart"/>
      <w:r w:rsidRPr="00360D4D">
        <w:rPr>
          <w:rFonts w:asciiTheme="majorHAnsi" w:hAnsiTheme="majorHAnsi" w:cstheme="majorHAnsi"/>
        </w:rPr>
        <w:t>role</w:t>
      </w:r>
      <w:proofErr w:type="spellEnd"/>
      <w:r w:rsidRPr="00360D4D">
        <w:rPr>
          <w:rFonts w:asciiTheme="majorHAnsi" w:hAnsiTheme="majorHAnsi" w:cstheme="majorHAnsi"/>
        </w:rPr>
        <w:t xml:space="preserve"> – jogosultsági szint (</w:t>
      </w:r>
      <w:proofErr w:type="spellStart"/>
      <w:r w:rsidRPr="00360D4D">
        <w:rPr>
          <w:rFonts w:asciiTheme="majorHAnsi" w:hAnsiTheme="majorHAnsi" w:cstheme="majorHAnsi"/>
        </w:rPr>
        <w:t>admin</w:t>
      </w:r>
      <w:proofErr w:type="spellEnd"/>
      <w:r w:rsidRPr="00360D4D">
        <w:rPr>
          <w:rFonts w:asciiTheme="majorHAnsi" w:hAnsiTheme="majorHAnsi" w:cstheme="majorHAnsi"/>
        </w:rPr>
        <w:t xml:space="preserve"> / </w:t>
      </w:r>
      <w:proofErr w:type="spellStart"/>
      <w:r w:rsidRPr="00360D4D">
        <w:rPr>
          <w:rFonts w:asciiTheme="majorHAnsi" w:hAnsiTheme="majorHAnsi" w:cstheme="majorHAnsi"/>
        </w:rPr>
        <w:t>user</w:t>
      </w:r>
      <w:proofErr w:type="spellEnd"/>
      <w:r w:rsidRPr="00360D4D">
        <w:rPr>
          <w:rFonts w:asciiTheme="majorHAnsi" w:hAnsiTheme="majorHAnsi" w:cstheme="majorHAnsi"/>
        </w:rPr>
        <w:t>)</w:t>
      </w:r>
    </w:p>
    <w:p w:rsidR="00C37420" w:rsidRPr="00360D4D" w:rsidRDefault="00C37420" w:rsidP="00C37420">
      <w:pPr>
        <w:pStyle w:val="NormlWeb"/>
        <w:numPr>
          <w:ilvl w:val="0"/>
          <w:numId w:val="12"/>
        </w:numPr>
        <w:rPr>
          <w:rFonts w:asciiTheme="majorHAnsi" w:hAnsiTheme="majorHAnsi" w:cstheme="majorHAnsi"/>
        </w:rPr>
      </w:pPr>
      <w:proofErr w:type="spellStart"/>
      <w:r w:rsidRPr="00360D4D">
        <w:rPr>
          <w:rFonts w:asciiTheme="majorHAnsi" w:hAnsiTheme="majorHAnsi" w:cstheme="majorHAnsi"/>
        </w:rPr>
        <w:t>avatar_url</w:t>
      </w:r>
      <w:proofErr w:type="spellEnd"/>
      <w:r w:rsidRPr="00360D4D">
        <w:rPr>
          <w:rFonts w:asciiTheme="majorHAnsi" w:hAnsiTheme="majorHAnsi" w:cstheme="majorHAnsi"/>
        </w:rPr>
        <w:t xml:space="preserve"> – profilkép linkje (opcionális)</w:t>
      </w:r>
    </w:p>
    <w:p w:rsidR="00C37420" w:rsidRPr="00360D4D" w:rsidRDefault="00C37420" w:rsidP="00C37420">
      <w:pPr>
        <w:pStyle w:val="NormlWeb"/>
        <w:numPr>
          <w:ilvl w:val="0"/>
          <w:numId w:val="12"/>
        </w:numPr>
        <w:rPr>
          <w:rFonts w:asciiTheme="majorHAnsi" w:hAnsiTheme="majorHAnsi" w:cstheme="majorHAnsi"/>
        </w:rPr>
      </w:pPr>
      <w:proofErr w:type="spellStart"/>
      <w:r w:rsidRPr="00360D4D">
        <w:rPr>
          <w:rFonts w:asciiTheme="majorHAnsi" w:hAnsiTheme="majorHAnsi" w:cstheme="majorHAnsi"/>
        </w:rPr>
        <w:t>notification_enabled</w:t>
      </w:r>
      <w:proofErr w:type="spellEnd"/>
      <w:r w:rsidRPr="00360D4D">
        <w:rPr>
          <w:rFonts w:asciiTheme="majorHAnsi" w:hAnsiTheme="majorHAnsi" w:cstheme="majorHAnsi"/>
        </w:rPr>
        <w:t xml:space="preserve"> – kap-e értesítést</w:t>
      </w:r>
    </w:p>
    <w:p w:rsidR="00C37420" w:rsidRPr="00360D4D" w:rsidRDefault="00C37420" w:rsidP="00C37420">
      <w:pPr>
        <w:pStyle w:val="NormlWeb"/>
        <w:numPr>
          <w:ilvl w:val="0"/>
          <w:numId w:val="12"/>
        </w:numPr>
        <w:rPr>
          <w:rFonts w:asciiTheme="majorHAnsi" w:hAnsiTheme="majorHAnsi" w:cstheme="majorHAnsi"/>
        </w:rPr>
      </w:pPr>
      <w:proofErr w:type="spellStart"/>
      <w:r w:rsidRPr="00360D4D">
        <w:rPr>
          <w:rFonts w:asciiTheme="majorHAnsi" w:hAnsiTheme="majorHAnsi" w:cstheme="majorHAnsi"/>
        </w:rPr>
        <w:t>created_at</w:t>
      </w:r>
      <w:proofErr w:type="spellEnd"/>
      <w:r w:rsidRPr="00360D4D">
        <w:rPr>
          <w:rFonts w:asciiTheme="majorHAnsi" w:hAnsiTheme="majorHAnsi" w:cstheme="majorHAnsi"/>
        </w:rPr>
        <w:t xml:space="preserve">, </w:t>
      </w:r>
      <w:proofErr w:type="spellStart"/>
      <w:r w:rsidRPr="00360D4D">
        <w:rPr>
          <w:rFonts w:asciiTheme="majorHAnsi" w:hAnsiTheme="majorHAnsi" w:cstheme="majorHAnsi"/>
        </w:rPr>
        <w:t>updated_at</w:t>
      </w:r>
      <w:proofErr w:type="spellEnd"/>
      <w:r w:rsidRPr="00360D4D">
        <w:rPr>
          <w:rFonts w:asciiTheme="majorHAnsi" w:hAnsiTheme="majorHAnsi" w:cstheme="majorHAnsi"/>
        </w:rPr>
        <w:t xml:space="preserve"> – automatikus időbélyeg</w:t>
      </w:r>
    </w:p>
    <w:p w:rsidR="00C37420" w:rsidRPr="00360D4D" w:rsidRDefault="00C37420" w:rsidP="00C37420">
      <w:pPr>
        <w:pStyle w:val="NormlWeb"/>
        <w:rPr>
          <w:rFonts w:asciiTheme="majorHAnsi" w:hAnsiTheme="majorHAnsi" w:cstheme="majorHAnsi"/>
        </w:rPr>
      </w:pPr>
      <w:r w:rsidRPr="00360D4D">
        <w:rPr>
          <w:rStyle w:val="Kiemels2"/>
          <w:rFonts w:asciiTheme="majorHAnsi" w:hAnsiTheme="majorHAnsi" w:cstheme="majorHAnsi"/>
        </w:rPr>
        <w:t>Tábla létrehozása:</w:t>
      </w:r>
    </w:p>
    <w:p w:rsidR="00C37420" w:rsidRDefault="00C37420" w:rsidP="00C37420">
      <w:pPr>
        <w:pStyle w:val="HTML-kntformzott"/>
        <w:rPr>
          <w:rStyle w:val="HTML-kd"/>
        </w:rPr>
      </w:pPr>
      <w:r>
        <w:rPr>
          <w:rStyle w:val="hljs-keyword"/>
          <w:rFonts w:eastAsiaTheme="majorEastAsia"/>
        </w:rPr>
        <w:t>CREATE</w:t>
      </w:r>
      <w:r>
        <w:rPr>
          <w:rStyle w:val="HTML-kd"/>
        </w:rPr>
        <w:t xml:space="preserve"> </w:t>
      </w:r>
      <w:r>
        <w:rPr>
          <w:rStyle w:val="hljs-keyword"/>
          <w:rFonts w:eastAsiaTheme="majorEastAsia"/>
        </w:rPr>
        <w:t>TABLE</w:t>
      </w:r>
      <w:r>
        <w:rPr>
          <w:rStyle w:val="HTML-kd"/>
        </w:rPr>
        <w:t xml:space="preserve"> IF </w:t>
      </w:r>
      <w:r>
        <w:rPr>
          <w:rStyle w:val="hljs-keyword"/>
          <w:rFonts w:eastAsiaTheme="majorEastAsia"/>
        </w:rPr>
        <w:t>NOT</w:t>
      </w:r>
      <w:r>
        <w:rPr>
          <w:rStyle w:val="HTML-kd"/>
        </w:rPr>
        <w:t xml:space="preserve"> </w:t>
      </w:r>
      <w:r>
        <w:rPr>
          <w:rStyle w:val="hljs-keyword"/>
          <w:rFonts w:eastAsiaTheme="majorEastAsia"/>
        </w:rPr>
        <w:t>EXISTS</w:t>
      </w:r>
      <w:r>
        <w:rPr>
          <w:rStyle w:val="HTML-kd"/>
        </w:rPr>
        <w:t xml:space="preserve"> `</w:t>
      </w:r>
      <w:proofErr w:type="spellStart"/>
      <w:r>
        <w:rPr>
          <w:rStyle w:val="HTML-kd"/>
        </w:rPr>
        <w:t>users</w:t>
      </w:r>
      <w:proofErr w:type="spellEnd"/>
      <w:r>
        <w:rPr>
          <w:rStyle w:val="HTML-kd"/>
        </w:rPr>
        <w:t>` (</w:t>
      </w:r>
    </w:p>
    <w:p w:rsidR="00C37420" w:rsidRDefault="00C37420" w:rsidP="00C37420">
      <w:pPr>
        <w:pStyle w:val="HTML-kntformzott"/>
        <w:rPr>
          <w:rStyle w:val="HTML-kd"/>
        </w:rPr>
      </w:pPr>
      <w:r>
        <w:rPr>
          <w:rStyle w:val="HTML-kd"/>
        </w:rPr>
        <w:t xml:space="preserve">  `</w:t>
      </w:r>
      <w:proofErr w:type="spellStart"/>
      <w:r>
        <w:rPr>
          <w:rStyle w:val="HTML-kd"/>
        </w:rPr>
        <w:t>id</w:t>
      </w:r>
      <w:proofErr w:type="spellEnd"/>
      <w:r>
        <w:rPr>
          <w:rStyle w:val="HTML-kd"/>
        </w:rPr>
        <w:t xml:space="preserve">` </w:t>
      </w:r>
      <w:proofErr w:type="gramStart"/>
      <w:r>
        <w:rPr>
          <w:rStyle w:val="hljs-type"/>
        </w:rPr>
        <w:t>int</w:t>
      </w:r>
      <w:r>
        <w:rPr>
          <w:rStyle w:val="HTML-kd"/>
        </w:rPr>
        <w:t>(</w:t>
      </w:r>
      <w:proofErr w:type="gramEnd"/>
      <w:r>
        <w:rPr>
          <w:rStyle w:val="hljs-number"/>
          <w:rFonts w:eastAsiaTheme="majorEastAsia"/>
        </w:rPr>
        <w:t>11</w:t>
      </w:r>
      <w:r>
        <w:rPr>
          <w:rStyle w:val="HTML-kd"/>
        </w:rPr>
        <w:t xml:space="preserve">) </w:t>
      </w:r>
      <w:r>
        <w:rPr>
          <w:rStyle w:val="hljs-keyword"/>
          <w:rFonts w:eastAsiaTheme="majorEastAsia"/>
        </w:rPr>
        <w:t>NOT</w:t>
      </w:r>
      <w:r>
        <w:rPr>
          <w:rStyle w:val="HTML-kd"/>
        </w:rPr>
        <w:t xml:space="preserve"> </w:t>
      </w:r>
      <w:r>
        <w:rPr>
          <w:rStyle w:val="hljs-keyword"/>
          <w:rFonts w:eastAsiaTheme="majorEastAsia"/>
        </w:rPr>
        <w:t>NULL</w:t>
      </w:r>
      <w:r>
        <w:rPr>
          <w:rStyle w:val="HTML-kd"/>
        </w:rPr>
        <w:t xml:space="preserve"> AUTO_INCREMENT,</w:t>
      </w:r>
    </w:p>
    <w:p w:rsidR="00C37420" w:rsidRDefault="00C37420" w:rsidP="00C37420">
      <w:pPr>
        <w:pStyle w:val="HTML-kntformzott"/>
        <w:rPr>
          <w:rStyle w:val="HTML-kd"/>
        </w:rPr>
      </w:pPr>
      <w:r>
        <w:rPr>
          <w:rStyle w:val="HTML-kd"/>
        </w:rPr>
        <w:t xml:space="preserve">  `</w:t>
      </w:r>
      <w:proofErr w:type="spellStart"/>
      <w:r>
        <w:rPr>
          <w:rStyle w:val="HTML-kd"/>
        </w:rPr>
        <w:t>name</w:t>
      </w:r>
      <w:proofErr w:type="spellEnd"/>
      <w:r>
        <w:rPr>
          <w:rStyle w:val="HTML-kd"/>
        </w:rPr>
        <w:t xml:space="preserve">` </w:t>
      </w:r>
      <w:proofErr w:type="spellStart"/>
      <w:proofErr w:type="gramStart"/>
      <w:r>
        <w:rPr>
          <w:rStyle w:val="hljs-type"/>
        </w:rPr>
        <w:t>varchar</w:t>
      </w:r>
      <w:proofErr w:type="spellEnd"/>
      <w:r>
        <w:rPr>
          <w:rStyle w:val="HTML-kd"/>
        </w:rPr>
        <w:t>(</w:t>
      </w:r>
      <w:proofErr w:type="gramEnd"/>
      <w:r>
        <w:rPr>
          <w:rStyle w:val="hljs-number"/>
          <w:rFonts w:eastAsiaTheme="majorEastAsia"/>
        </w:rPr>
        <w:t>100</w:t>
      </w:r>
      <w:r>
        <w:rPr>
          <w:rStyle w:val="HTML-kd"/>
        </w:rPr>
        <w:t xml:space="preserve">) </w:t>
      </w:r>
      <w:r>
        <w:rPr>
          <w:rStyle w:val="hljs-keyword"/>
          <w:rFonts w:eastAsiaTheme="majorEastAsia"/>
        </w:rPr>
        <w:t>COLLATE</w:t>
      </w:r>
      <w:r>
        <w:rPr>
          <w:rStyle w:val="HTML-kd"/>
        </w:rPr>
        <w:t xml:space="preserve"> utf8_hungarian_ci </w:t>
      </w:r>
      <w:r>
        <w:rPr>
          <w:rStyle w:val="hljs-keyword"/>
          <w:rFonts w:eastAsiaTheme="majorEastAsia"/>
        </w:rPr>
        <w:t>NOT</w:t>
      </w:r>
      <w:r>
        <w:rPr>
          <w:rStyle w:val="HTML-kd"/>
        </w:rPr>
        <w:t xml:space="preserve"> </w:t>
      </w:r>
      <w:r>
        <w:rPr>
          <w:rStyle w:val="hljs-keyword"/>
          <w:rFonts w:eastAsiaTheme="majorEastAsia"/>
        </w:rPr>
        <w:t>NULL</w:t>
      </w:r>
      <w:r>
        <w:rPr>
          <w:rStyle w:val="HTML-kd"/>
        </w:rPr>
        <w:t>,</w:t>
      </w:r>
    </w:p>
    <w:p w:rsidR="00C37420" w:rsidRDefault="00C37420" w:rsidP="00C37420">
      <w:pPr>
        <w:pStyle w:val="HTML-kntformzott"/>
        <w:rPr>
          <w:rStyle w:val="HTML-kd"/>
        </w:rPr>
      </w:pPr>
      <w:r>
        <w:rPr>
          <w:rStyle w:val="HTML-kd"/>
        </w:rPr>
        <w:t xml:space="preserve">  `email` </w:t>
      </w:r>
      <w:proofErr w:type="spellStart"/>
      <w:proofErr w:type="gramStart"/>
      <w:r>
        <w:rPr>
          <w:rStyle w:val="hljs-type"/>
        </w:rPr>
        <w:t>varchar</w:t>
      </w:r>
      <w:proofErr w:type="spellEnd"/>
      <w:r>
        <w:rPr>
          <w:rStyle w:val="HTML-kd"/>
        </w:rPr>
        <w:t>(</w:t>
      </w:r>
      <w:proofErr w:type="gramEnd"/>
      <w:r>
        <w:rPr>
          <w:rStyle w:val="hljs-number"/>
          <w:rFonts w:eastAsiaTheme="majorEastAsia"/>
        </w:rPr>
        <w:t>150</w:t>
      </w:r>
      <w:r>
        <w:rPr>
          <w:rStyle w:val="HTML-kd"/>
        </w:rPr>
        <w:t xml:space="preserve">) </w:t>
      </w:r>
      <w:r>
        <w:rPr>
          <w:rStyle w:val="hljs-keyword"/>
          <w:rFonts w:eastAsiaTheme="majorEastAsia"/>
        </w:rPr>
        <w:t>COLLATE</w:t>
      </w:r>
      <w:r>
        <w:rPr>
          <w:rStyle w:val="HTML-kd"/>
        </w:rPr>
        <w:t xml:space="preserve"> utf8_hungarian_ci </w:t>
      </w:r>
      <w:r>
        <w:rPr>
          <w:rStyle w:val="hljs-keyword"/>
          <w:rFonts w:eastAsiaTheme="majorEastAsia"/>
        </w:rPr>
        <w:t>NOT</w:t>
      </w:r>
      <w:r>
        <w:rPr>
          <w:rStyle w:val="HTML-kd"/>
        </w:rPr>
        <w:t xml:space="preserve"> </w:t>
      </w:r>
      <w:r>
        <w:rPr>
          <w:rStyle w:val="hljs-keyword"/>
          <w:rFonts w:eastAsiaTheme="majorEastAsia"/>
        </w:rPr>
        <w:t>NULL</w:t>
      </w:r>
      <w:r>
        <w:rPr>
          <w:rStyle w:val="HTML-kd"/>
        </w:rPr>
        <w:t xml:space="preserve"> </w:t>
      </w:r>
      <w:r>
        <w:rPr>
          <w:rStyle w:val="hljs-keyword"/>
          <w:rFonts w:eastAsiaTheme="majorEastAsia"/>
        </w:rPr>
        <w:t>UNIQUE</w:t>
      </w:r>
      <w:r>
        <w:rPr>
          <w:rStyle w:val="HTML-kd"/>
        </w:rPr>
        <w:t>,</w:t>
      </w:r>
    </w:p>
    <w:p w:rsidR="00C37420" w:rsidRDefault="00C37420" w:rsidP="00C37420">
      <w:pPr>
        <w:pStyle w:val="HTML-kntformzott"/>
        <w:rPr>
          <w:rStyle w:val="HTML-kd"/>
        </w:rPr>
      </w:pPr>
      <w:r>
        <w:rPr>
          <w:rStyle w:val="HTML-kd"/>
        </w:rPr>
        <w:t xml:space="preserve">  `</w:t>
      </w:r>
      <w:proofErr w:type="spellStart"/>
      <w:r>
        <w:rPr>
          <w:rStyle w:val="HTML-kd"/>
        </w:rPr>
        <w:t>password</w:t>
      </w:r>
      <w:proofErr w:type="spellEnd"/>
      <w:r>
        <w:rPr>
          <w:rStyle w:val="HTML-kd"/>
        </w:rPr>
        <w:t xml:space="preserve">` </w:t>
      </w:r>
      <w:proofErr w:type="spellStart"/>
      <w:proofErr w:type="gramStart"/>
      <w:r>
        <w:rPr>
          <w:rStyle w:val="hljs-type"/>
        </w:rPr>
        <w:t>varchar</w:t>
      </w:r>
      <w:proofErr w:type="spellEnd"/>
      <w:r>
        <w:rPr>
          <w:rStyle w:val="HTML-kd"/>
        </w:rPr>
        <w:t>(</w:t>
      </w:r>
      <w:proofErr w:type="gramEnd"/>
      <w:r>
        <w:rPr>
          <w:rStyle w:val="hljs-number"/>
          <w:rFonts w:eastAsiaTheme="majorEastAsia"/>
        </w:rPr>
        <w:t>255</w:t>
      </w:r>
      <w:r>
        <w:rPr>
          <w:rStyle w:val="HTML-kd"/>
        </w:rPr>
        <w:t xml:space="preserve">) </w:t>
      </w:r>
      <w:r>
        <w:rPr>
          <w:rStyle w:val="hljs-keyword"/>
          <w:rFonts w:eastAsiaTheme="majorEastAsia"/>
        </w:rPr>
        <w:t>COLLATE</w:t>
      </w:r>
      <w:r>
        <w:rPr>
          <w:rStyle w:val="HTML-kd"/>
        </w:rPr>
        <w:t xml:space="preserve"> utf8_hungarian_ci </w:t>
      </w:r>
      <w:r>
        <w:rPr>
          <w:rStyle w:val="hljs-keyword"/>
          <w:rFonts w:eastAsiaTheme="majorEastAsia"/>
        </w:rPr>
        <w:t>NOT</w:t>
      </w:r>
      <w:r>
        <w:rPr>
          <w:rStyle w:val="HTML-kd"/>
        </w:rPr>
        <w:t xml:space="preserve"> </w:t>
      </w:r>
      <w:r>
        <w:rPr>
          <w:rStyle w:val="hljs-keyword"/>
          <w:rFonts w:eastAsiaTheme="majorEastAsia"/>
        </w:rPr>
        <w:t>NULL</w:t>
      </w:r>
      <w:r>
        <w:rPr>
          <w:rStyle w:val="HTML-kd"/>
        </w:rPr>
        <w:t>,</w:t>
      </w:r>
    </w:p>
    <w:p w:rsidR="00C37420" w:rsidRDefault="00C37420" w:rsidP="00C37420">
      <w:pPr>
        <w:pStyle w:val="HTML-kntformzott"/>
        <w:rPr>
          <w:rStyle w:val="HTML-kd"/>
        </w:rPr>
      </w:pPr>
      <w:r>
        <w:rPr>
          <w:rStyle w:val="HTML-kd"/>
        </w:rPr>
        <w:t xml:space="preserve">  `</w:t>
      </w:r>
      <w:proofErr w:type="spellStart"/>
      <w:r>
        <w:rPr>
          <w:rStyle w:val="HTML-kd"/>
        </w:rPr>
        <w:t>role</w:t>
      </w:r>
      <w:proofErr w:type="spellEnd"/>
      <w:r>
        <w:rPr>
          <w:rStyle w:val="HTML-kd"/>
        </w:rPr>
        <w:t xml:space="preserve">` </w:t>
      </w:r>
      <w:proofErr w:type="spellStart"/>
      <w:r>
        <w:rPr>
          <w:rStyle w:val="HTML-kd"/>
        </w:rPr>
        <w:t>enum</w:t>
      </w:r>
      <w:proofErr w:type="spellEnd"/>
      <w:r>
        <w:rPr>
          <w:rStyle w:val="HTML-kd"/>
        </w:rPr>
        <w:t>(</w:t>
      </w:r>
      <w:r>
        <w:rPr>
          <w:rStyle w:val="hljs-string"/>
        </w:rPr>
        <w:t>'</w:t>
      </w:r>
      <w:proofErr w:type="spellStart"/>
      <w:r>
        <w:rPr>
          <w:rStyle w:val="hljs-string"/>
        </w:rPr>
        <w:t>admin</w:t>
      </w:r>
      <w:proofErr w:type="spellEnd"/>
      <w:r>
        <w:rPr>
          <w:rStyle w:val="hljs-string"/>
        </w:rPr>
        <w:t>'</w:t>
      </w:r>
      <w:r>
        <w:rPr>
          <w:rStyle w:val="HTML-kd"/>
        </w:rPr>
        <w:t>,</w:t>
      </w:r>
      <w:r>
        <w:rPr>
          <w:rStyle w:val="hljs-string"/>
        </w:rPr>
        <w:t>'</w:t>
      </w:r>
      <w:proofErr w:type="spellStart"/>
      <w:r>
        <w:rPr>
          <w:rStyle w:val="hljs-string"/>
        </w:rPr>
        <w:t>user</w:t>
      </w:r>
      <w:proofErr w:type="spellEnd"/>
      <w:r>
        <w:rPr>
          <w:rStyle w:val="hljs-string"/>
        </w:rPr>
        <w:t>'</w:t>
      </w:r>
      <w:r>
        <w:rPr>
          <w:rStyle w:val="HTML-kd"/>
        </w:rPr>
        <w:t xml:space="preserve">) </w:t>
      </w:r>
      <w:r>
        <w:rPr>
          <w:rStyle w:val="hljs-keyword"/>
          <w:rFonts w:eastAsiaTheme="majorEastAsia"/>
        </w:rPr>
        <w:t>DEFAULT</w:t>
      </w:r>
      <w:r>
        <w:rPr>
          <w:rStyle w:val="HTML-kd"/>
        </w:rPr>
        <w:t xml:space="preserve"> </w:t>
      </w:r>
      <w:r>
        <w:rPr>
          <w:rStyle w:val="hljs-string"/>
        </w:rPr>
        <w:t>'</w:t>
      </w:r>
      <w:proofErr w:type="spellStart"/>
      <w:r>
        <w:rPr>
          <w:rStyle w:val="hljs-string"/>
        </w:rPr>
        <w:t>user</w:t>
      </w:r>
      <w:proofErr w:type="spellEnd"/>
      <w:r>
        <w:rPr>
          <w:rStyle w:val="hljs-string"/>
        </w:rPr>
        <w:t>'</w:t>
      </w:r>
      <w:r>
        <w:rPr>
          <w:rStyle w:val="HTML-kd"/>
        </w:rPr>
        <w:t>,</w:t>
      </w:r>
    </w:p>
    <w:p w:rsidR="00C37420" w:rsidRDefault="00C37420" w:rsidP="00C37420">
      <w:pPr>
        <w:pStyle w:val="HTML-kntformzott"/>
        <w:rPr>
          <w:rStyle w:val="HTML-kd"/>
        </w:rPr>
      </w:pPr>
      <w:r>
        <w:rPr>
          <w:rStyle w:val="HTML-kd"/>
        </w:rPr>
        <w:t xml:space="preserve">  `</w:t>
      </w:r>
      <w:proofErr w:type="spellStart"/>
      <w:r>
        <w:rPr>
          <w:rStyle w:val="HTML-kd"/>
        </w:rPr>
        <w:t>avatar_url</w:t>
      </w:r>
      <w:proofErr w:type="spellEnd"/>
      <w:r>
        <w:rPr>
          <w:rStyle w:val="HTML-kd"/>
        </w:rPr>
        <w:t xml:space="preserve">` </w:t>
      </w:r>
      <w:proofErr w:type="spellStart"/>
      <w:proofErr w:type="gramStart"/>
      <w:r>
        <w:rPr>
          <w:rStyle w:val="hljs-type"/>
        </w:rPr>
        <w:t>varchar</w:t>
      </w:r>
      <w:proofErr w:type="spellEnd"/>
      <w:r>
        <w:rPr>
          <w:rStyle w:val="HTML-kd"/>
        </w:rPr>
        <w:t>(</w:t>
      </w:r>
      <w:proofErr w:type="gramEnd"/>
      <w:r>
        <w:rPr>
          <w:rStyle w:val="hljs-number"/>
          <w:rFonts w:eastAsiaTheme="majorEastAsia"/>
        </w:rPr>
        <w:t>255</w:t>
      </w:r>
      <w:r>
        <w:rPr>
          <w:rStyle w:val="HTML-kd"/>
        </w:rPr>
        <w:t xml:space="preserve">) </w:t>
      </w:r>
      <w:r>
        <w:rPr>
          <w:rStyle w:val="hljs-keyword"/>
          <w:rFonts w:eastAsiaTheme="majorEastAsia"/>
        </w:rPr>
        <w:t>COLLATE</w:t>
      </w:r>
      <w:r>
        <w:rPr>
          <w:rStyle w:val="HTML-kd"/>
        </w:rPr>
        <w:t xml:space="preserve"> utf8_hungarian_ci </w:t>
      </w:r>
      <w:r>
        <w:rPr>
          <w:rStyle w:val="hljs-keyword"/>
          <w:rFonts w:eastAsiaTheme="majorEastAsia"/>
        </w:rPr>
        <w:t>DEFAULT</w:t>
      </w:r>
      <w:r>
        <w:rPr>
          <w:rStyle w:val="HTML-kd"/>
        </w:rPr>
        <w:t xml:space="preserve"> </w:t>
      </w:r>
      <w:r>
        <w:rPr>
          <w:rStyle w:val="hljs-keyword"/>
          <w:rFonts w:eastAsiaTheme="majorEastAsia"/>
        </w:rPr>
        <w:t>NULL</w:t>
      </w:r>
      <w:r>
        <w:rPr>
          <w:rStyle w:val="HTML-kd"/>
        </w:rPr>
        <w:t>,</w:t>
      </w:r>
    </w:p>
    <w:p w:rsidR="00C37420" w:rsidRDefault="00C37420" w:rsidP="00C37420">
      <w:pPr>
        <w:pStyle w:val="HTML-kntformzott"/>
        <w:rPr>
          <w:rStyle w:val="HTML-kd"/>
        </w:rPr>
      </w:pPr>
      <w:r>
        <w:rPr>
          <w:rStyle w:val="HTML-kd"/>
        </w:rPr>
        <w:t xml:space="preserve">  `</w:t>
      </w:r>
      <w:proofErr w:type="spellStart"/>
      <w:r>
        <w:rPr>
          <w:rStyle w:val="HTML-kd"/>
        </w:rPr>
        <w:t>notification_enabled</w:t>
      </w:r>
      <w:proofErr w:type="spellEnd"/>
      <w:r>
        <w:rPr>
          <w:rStyle w:val="HTML-kd"/>
        </w:rPr>
        <w:t xml:space="preserve">` </w:t>
      </w:r>
      <w:proofErr w:type="spellStart"/>
      <w:proofErr w:type="gramStart"/>
      <w:r>
        <w:rPr>
          <w:rStyle w:val="HTML-kd"/>
        </w:rPr>
        <w:t>tinyint</w:t>
      </w:r>
      <w:proofErr w:type="spellEnd"/>
      <w:r>
        <w:rPr>
          <w:rStyle w:val="HTML-kd"/>
        </w:rPr>
        <w:t>(</w:t>
      </w:r>
      <w:proofErr w:type="gramEnd"/>
      <w:r>
        <w:rPr>
          <w:rStyle w:val="hljs-number"/>
          <w:rFonts w:eastAsiaTheme="majorEastAsia"/>
        </w:rPr>
        <w:t>1</w:t>
      </w:r>
      <w:r>
        <w:rPr>
          <w:rStyle w:val="HTML-kd"/>
        </w:rPr>
        <w:t xml:space="preserve">) </w:t>
      </w:r>
      <w:r>
        <w:rPr>
          <w:rStyle w:val="hljs-keyword"/>
          <w:rFonts w:eastAsiaTheme="majorEastAsia"/>
        </w:rPr>
        <w:t>DEFAULT</w:t>
      </w:r>
      <w:r>
        <w:rPr>
          <w:rStyle w:val="HTML-kd"/>
        </w:rPr>
        <w:t xml:space="preserve"> </w:t>
      </w:r>
      <w:r>
        <w:rPr>
          <w:rStyle w:val="hljs-number"/>
          <w:rFonts w:eastAsiaTheme="majorEastAsia"/>
        </w:rPr>
        <w:t>1</w:t>
      </w:r>
      <w:r>
        <w:rPr>
          <w:rStyle w:val="HTML-kd"/>
        </w:rPr>
        <w:t>,</w:t>
      </w:r>
    </w:p>
    <w:p w:rsidR="00C37420" w:rsidRDefault="00C37420" w:rsidP="00C37420">
      <w:pPr>
        <w:pStyle w:val="HTML-kntformzott"/>
        <w:rPr>
          <w:rStyle w:val="HTML-kd"/>
        </w:rPr>
      </w:pPr>
      <w:r>
        <w:rPr>
          <w:rStyle w:val="HTML-kd"/>
        </w:rPr>
        <w:t xml:space="preserve">  `</w:t>
      </w:r>
      <w:proofErr w:type="spellStart"/>
      <w:r>
        <w:rPr>
          <w:rStyle w:val="HTML-kd"/>
        </w:rPr>
        <w:t>created_at</w:t>
      </w:r>
      <w:proofErr w:type="spellEnd"/>
      <w:r>
        <w:rPr>
          <w:rStyle w:val="HTML-kd"/>
        </w:rPr>
        <w:t xml:space="preserve">` </w:t>
      </w:r>
      <w:proofErr w:type="spellStart"/>
      <w:r>
        <w:rPr>
          <w:rStyle w:val="hljs-type"/>
        </w:rPr>
        <w:t>timestamp</w:t>
      </w:r>
      <w:proofErr w:type="spellEnd"/>
      <w:r>
        <w:rPr>
          <w:rStyle w:val="HTML-kd"/>
        </w:rPr>
        <w:t xml:space="preserve"> </w:t>
      </w:r>
      <w:r>
        <w:rPr>
          <w:rStyle w:val="hljs-keyword"/>
          <w:rFonts w:eastAsiaTheme="majorEastAsia"/>
        </w:rPr>
        <w:t>DEFAULT</w:t>
      </w:r>
      <w:r>
        <w:rPr>
          <w:rStyle w:val="HTML-kd"/>
        </w:rPr>
        <w:t xml:space="preserve"> </w:t>
      </w:r>
      <w:r>
        <w:rPr>
          <w:rStyle w:val="hljs-builtin"/>
        </w:rPr>
        <w:t>CURRENT_TIMESTAMP</w:t>
      </w:r>
      <w:r>
        <w:rPr>
          <w:rStyle w:val="HTML-kd"/>
        </w:rPr>
        <w:t>,</w:t>
      </w:r>
    </w:p>
    <w:p w:rsidR="00C37420" w:rsidRDefault="00C37420" w:rsidP="00C37420">
      <w:pPr>
        <w:pStyle w:val="HTML-kntformzott"/>
        <w:rPr>
          <w:rStyle w:val="HTML-kd"/>
        </w:rPr>
      </w:pPr>
      <w:r>
        <w:rPr>
          <w:rStyle w:val="HTML-kd"/>
        </w:rPr>
        <w:t xml:space="preserve">  `</w:t>
      </w:r>
      <w:proofErr w:type="spellStart"/>
      <w:r>
        <w:rPr>
          <w:rStyle w:val="HTML-kd"/>
        </w:rPr>
        <w:t>updated_at</w:t>
      </w:r>
      <w:proofErr w:type="spellEnd"/>
      <w:r>
        <w:rPr>
          <w:rStyle w:val="HTML-kd"/>
        </w:rPr>
        <w:t xml:space="preserve">` </w:t>
      </w:r>
      <w:proofErr w:type="spellStart"/>
      <w:r>
        <w:rPr>
          <w:rStyle w:val="hljs-type"/>
        </w:rPr>
        <w:t>timestamp</w:t>
      </w:r>
      <w:proofErr w:type="spellEnd"/>
      <w:r>
        <w:rPr>
          <w:rStyle w:val="HTML-kd"/>
        </w:rPr>
        <w:t xml:space="preserve"> </w:t>
      </w:r>
      <w:r>
        <w:rPr>
          <w:rStyle w:val="hljs-keyword"/>
          <w:rFonts w:eastAsiaTheme="majorEastAsia"/>
        </w:rPr>
        <w:t>DEFAULT</w:t>
      </w:r>
      <w:r>
        <w:rPr>
          <w:rStyle w:val="HTML-kd"/>
        </w:rPr>
        <w:t xml:space="preserve"> </w:t>
      </w:r>
      <w:r>
        <w:rPr>
          <w:rStyle w:val="hljs-builtin"/>
        </w:rPr>
        <w:t>CURRENT_TIMESTAMP</w:t>
      </w:r>
      <w:r>
        <w:rPr>
          <w:rStyle w:val="HTML-kd"/>
        </w:rPr>
        <w:t xml:space="preserve"> </w:t>
      </w:r>
      <w:r>
        <w:rPr>
          <w:rStyle w:val="hljs-keyword"/>
          <w:rFonts w:eastAsiaTheme="majorEastAsia"/>
        </w:rPr>
        <w:t>ON</w:t>
      </w:r>
      <w:r>
        <w:rPr>
          <w:rStyle w:val="HTML-kd"/>
        </w:rPr>
        <w:t xml:space="preserve"> </w:t>
      </w:r>
      <w:r>
        <w:rPr>
          <w:rStyle w:val="hljs-keyword"/>
          <w:rFonts w:eastAsiaTheme="majorEastAsia"/>
        </w:rPr>
        <w:t>UPDATE</w:t>
      </w:r>
      <w:r>
        <w:rPr>
          <w:rStyle w:val="HTML-kd"/>
        </w:rPr>
        <w:t xml:space="preserve"> </w:t>
      </w:r>
      <w:r>
        <w:rPr>
          <w:rStyle w:val="hljs-builtin"/>
        </w:rPr>
        <w:t>CURRENT_TIMESTAMP</w:t>
      </w:r>
      <w:r>
        <w:rPr>
          <w:rStyle w:val="HTML-kd"/>
        </w:rPr>
        <w:t>,</w:t>
      </w:r>
    </w:p>
    <w:p w:rsidR="00C37420" w:rsidRDefault="00C37420" w:rsidP="00C37420">
      <w:pPr>
        <w:pStyle w:val="HTML-kntformzott"/>
        <w:rPr>
          <w:rStyle w:val="HTML-kd"/>
        </w:rPr>
      </w:pPr>
      <w:r>
        <w:rPr>
          <w:rStyle w:val="HTML-kd"/>
        </w:rPr>
        <w:t xml:space="preserve">  </w:t>
      </w:r>
      <w:r>
        <w:rPr>
          <w:rStyle w:val="hljs-keyword"/>
          <w:rFonts w:eastAsiaTheme="majorEastAsia"/>
        </w:rPr>
        <w:t>PRIMARY</w:t>
      </w:r>
      <w:r>
        <w:rPr>
          <w:rStyle w:val="HTML-kd"/>
        </w:rPr>
        <w:t xml:space="preserve"> KEY (`</w:t>
      </w:r>
      <w:proofErr w:type="spellStart"/>
      <w:r>
        <w:rPr>
          <w:rStyle w:val="HTML-kd"/>
        </w:rPr>
        <w:t>id</w:t>
      </w:r>
      <w:proofErr w:type="spellEnd"/>
      <w:r>
        <w:rPr>
          <w:rStyle w:val="HTML-kd"/>
        </w:rPr>
        <w:t>`)</w:t>
      </w:r>
    </w:p>
    <w:p w:rsidR="00C37420" w:rsidRDefault="00C37420" w:rsidP="00C37420">
      <w:pPr>
        <w:pStyle w:val="HTML-kntformzott"/>
        <w:rPr>
          <w:rStyle w:val="HTML-kd"/>
        </w:rPr>
      </w:pPr>
      <w:r>
        <w:rPr>
          <w:rStyle w:val="HTML-kd"/>
        </w:rPr>
        <w:t>) ENGINE</w:t>
      </w:r>
      <w:r>
        <w:rPr>
          <w:rStyle w:val="hljs-operator"/>
        </w:rPr>
        <w:t>=</w:t>
      </w:r>
      <w:proofErr w:type="spellStart"/>
      <w:r>
        <w:rPr>
          <w:rStyle w:val="HTML-kd"/>
        </w:rPr>
        <w:t>InnoDB</w:t>
      </w:r>
      <w:proofErr w:type="spellEnd"/>
      <w:r>
        <w:rPr>
          <w:rStyle w:val="HTML-kd"/>
        </w:rPr>
        <w:t xml:space="preserve"> </w:t>
      </w:r>
      <w:r>
        <w:rPr>
          <w:rStyle w:val="hljs-keyword"/>
          <w:rFonts w:eastAsiaTheme="majorEastAsia"/>
        </w:rPr>
        <w:t>DEFAULT</w:t>
      </w:r>
      <w:r>
        <w:rPr>
          <w:rStyle w:val="HTML-kd"/>
        </w:rPr>
        <w:t xml:space="preserve"> CHARSET</w:t>
      </w:r>
      <w:r>
        <w:rPr>
          <w:rStyle w:val="hljs-operator"/>
        </w:rPr>
        <w:t>=</w:t>
      </w:r>
      <w:r>
        <w:rPr>
          <w:rStyle w:val="HTML-kd"/>
        </w:rPr>
        <w:t xml:space="preserve">utf8 </w:t>
      </w:r>
      <w:r>
        <w:rPr>
          <w:rStyle w:val="hljs-keyword"/>
          <w:rFonts w:eastAsiaTheme="majorEastAsia"/>
        </w:rPr>
        <w:t>COLLATE</w:t>
      </w:r>
      <w:r>
        <w:rPr>
          <w:rStyle w:val="hljs-operator"/>
        </w:rPr>
        <w:t>=</w:t>
      </w:r>
      <w:r>
        <w:rPr>
          <w:rStyle w:val="HTML-kd"/>
        </w:rPr>
        <w:t>utf8_hungarian_ci;</w:t>
      </w:r>
    </w:p>
    <w:p w:rsidR="00C37420" w:rsidRDefault="00C37420" w:rsidP="00C37420">
      <w:r>
        <w:pict>
          <v:rect id="_x0000_i1033" style="width:0;height:1.5pt" o:hralign="center" o:hrstd="t" o:hr="t" fillcolor="#a0a0a0" stroked="f"/>
        </w:pict>
      </w:r>
    </w:p>
    <w:p w:rsidR="00C37420" w:rsidRPr="00360D4D" w:rsidRDefault="00C37420" w:rsidP="00C37420">
      <w:pPr>
        <w:pStyle w:val="Cmsor3"/>
        <w:rPr>
          <w:rFonts w:cstheme="majorHAnsi"/>
          <w:color w:val="000000" w:themeColor="text1"/>
        </w:rPr>
      </w:pPr>
      <w:r w:rsidRPr="00360D4D">
        <w:rPr>
          <w:rStyle w:val="Kiemels2"/>
          <w:rFonts w:cstheme="majorHAnsi"/>
          <w:b/>
          <w:bCs/>
          <w:color w:val="000000" w:themeColor="text1"/>
        </w:rPr>
        <w:lastRenderedPageBreak/>
        <w:t xml:space="preserve">1.4.2 – A </w:t>
      </w:r>
      <w:r w:rsidRPr="00360D4D">
        <w:rPr>
          <w:rStyle w:val="HTML-kd"/>
          <w:rFonts w:asciiTheme="majorHAnsi" w:eastAsiaTheme="majorEastAsia" w:hAnsiTheme="majorHAnsi" w:cstheme="majorHAnsi"/>
          <w:color w:val="000000" w:themeColor="text1"/>
        </w:rPr>
        <w:t>locations</w:t>
      </w:r>
      <w:r w:rsidRPr="00360D4D">
        <w:rPr>
          <w:rStyle w:val="Kiemels2"/>
          <w:rFonts w:cstheme="majorHAnsi"/>
          <w:b/>
          <w:bCs/>
          <w:color w:val="000000" w:themeColor="text1"/>
        </w:rPr>
        <w:t xml:space="preserve"> </w:t>
      </w:r>
      <w:proofErr w:type="spellStart"/>
      <w:r w:rsidRPr="00360D4D">
        <w:rPr>
          <w:rStyle w:val="Kiemels2"/>
          <w:rFonts w:cstheme="majorHAnsi"/>
          <w:b/>
          <w:bCs/>
          <w:color w:val="000000" w:themeColor="text1"/>
        </w:rPr>
        <w:t>tábla</w:t>
      </w:r>
      <w:proofErr w:type="spellEnd"/>
    </w:p>
    <w:p w:rsidR="00C37420" w:rsidRDefault="00D7595C" w:rsidP="00C37420">
      <w:pPr>
        <w:pStyle w:val="NormlWeb"/>
      </w:pPr>
      <w:r>
        <w:rPr>
          <w:noProof/>
        </w:rPr>
        <w:drawing>
          <wp:inline distT="0" distB="0" distL="0" distR="0">
            <wp:extent cx="6142304" cy="2152650"/>
            <wp:effectExtent l="0" t="0" r="0" b="0"/>
            <wp:docPr id="3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locations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48459" cy="2154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7420" w:rsidRPr="00360D4D" w:rsidRDefault="00C37420" w:rsidP="00C37420">
      <w:pPr>
        <w:pStyle w:val="NormlWeb"/>
        <w:rPr>
          <w:rFonts w:asciiTheme="majorHAnsi" w:hAnsiTheme="majorHAnsi" w:cstheme="majorHAnsi"/>
        </w:rPr>
      </w:pPr>
      <w:r w:rsidRPr="00360D4D">
        <w:rPr>
          <w:rStyle w:val="Kiemels2"/>
          <w:rFonts w:asciiTheme="majorHAnsi" w:hAnsiTheme="majorHAnsi" w:cstheme="majorHAnsi"/>
        </w:rPr>
        <w:t>Oszlopok:</w:t>
      </w:r>
    </w:p>
    <w:p w:rsidR="00C37420" w:rsidRPr="00360D4D" w:rsidRDefault="00C37420" w:rsidP="00C37420">
      <w:pPr>
        <w:pStyle w:val="NormlWeb"/>
        <w:numPr>
          <w:ilvl w:val="0"/>
          <w:numId w:val="13"/>
        </w:numPr>
        <w:rPr>
          <w:rFonts w:asciiTheme="majorHAnsi" w:hAnsiTheme="majorHAnsi" w:cstheme="majorHAnsi"/>
        </w:rPr>
      </w:pPr>
      <w:proofErr w:type="spellStart"/>
      <w:r w:rsidRPr="00360D4D">
        <w:rPr>
          <w:rFonts w:asciiTheme="majorHAnsi" w:hAnsiTheme="majorHAnsi" w:cstheme="majorHAnsi"/>
        </w:rPr>
        <w:t>id</w:t>
      </w:r>
      <w:proofErr w:type="spellEnd"/>
      <w:r w:rsidRPr="00360D4D">
        <w:rPr>
          <w:rFonts w:asciiTheme="majorHAnsi" w:hAnsiTheme="majorHAnsi" w:cstheme="majorHAnsi"/>
        </w:rPr>
        <w:t xml:space="preserve"> – azonosító (PK)</w:t>
      </w:r>
    </w:p>
    <w:p w:rsidR="00C37420" w:rsidRPr="00360D4D" w:rsidRDefault="00C37420" w:rsidP="00C37420">
      <w:pPr>
        <w:pStyle w:val="NormlWeb"/>
        <w:numPr>
          <w:ilvl w:val="0"/>
          <w:numId w:val="13"/>
        </w:numPr>
        <w:rPr>
          <w:rFonts w:asciiTheme="majorHAnsi" w:hAnsiTheme="majorHAnsi" w:cstheme="majorHAnsi"/>
        </w:rPr>
      </w:pPr>
      <w:proofErr w:type="spellStart"/>
      <w:r w:rsidRPr="00360D4D">
        <w:rPr>
          <w:rFonts w:asciiTheme="majorHAnsi" w:hAnsiTheme="majorHAnsi" w:cstheme="majorHAnsi"/>
        </w:rPr>
        <w:t>name</w:t>
      </w:r>
      <w:proofErr w:type="spellEnd"/>
      <w:r w:rsidRPr="00360D4D">
        <w:rPr>
          <w:rFonts w:asciiTheme="majorHAnsi" w:hAnsiTheme="majorHAnsi" w:cstheme="majorHAnsi"/>
        </w:rPr>
        <w:t xml:space="preserve"> – hely neve</w:t>
      </w:r>
    </w:p>
    <w:p w:rsidR="00C37420" w:rsidRPr="00360D4D" w:rsidRDefault="00C37420" w:rsidP="00C37420">
      <w:pPr>
        <w:pStyle w:val="NormlWeb"/>
        <w:numPr>
          <w:ilvl w:val="0"/>
          <w:numId w:val="13"/>
        </w:numPr>
        <w:rPr>
          <w:rFonts w:asciiTheme="majorHAnsi" w:hAnsiTheme="majorHAnsi" w:cstheme="majorHAnsi"/>
        </w:rPr>
      </w:pPr>
      <w:proofErr w:type="spellStart"/>
      <w:r w:rsidRPr="00360D4D">
        <w:rPr>
          <w:rFonts w:asciiTheme="majorHAnsi" w:hAnsiTheme="majorHAnsi" w:cstheme="majorHAnsi"/>
        </w:rPr>
        <w:t>address</w:t>
      </w:r>
      <w:proofErr w:type="spellEnd"/>
      <w:r w:rsidRPr="00360D4D">
        <w:rPr>
          <w:rFonts w:asciiTheme="majorHAnsi" w:hAnsiTheme="majorHAnsi" w:cstheme="majorHAnsi"/>
        </w:rPr>
        <w:t xml:space="preserve"> – cím</w:t>
      </w:r>
    </w:p>
    <w:p w:rsidR="00C37420" w:rsidRPr="00360D4D" w:rsidRDefault="00C37420" w:rsidP="00C37420">
      <w:pPr>
        <w:pStyle w:val="NormlWeb"/>
        <w:numPr>
          <w:ilvl w:val="0"/>
          <w:numId w:val="13"/>
        </w:numPr>
        <w:rPr>
          <w:rFonts w:asciiTheme="majorHAnsi" w:hAnsiTheme="majorHAnsi" w:cstheme="majorHAnsi"/>
        </w:rPr>
      </w:pPr>
      <w:r w:rsidRPr="00360D4D">
        <w:rPr>
          <w:rFonts w:asciiTheme="majorHAnsi" w:hAnsiTheme="majorHAnsi" w:cstheme="majorHAnsi"/>
        </w:rPr>
        <w:t>city – város</w:t>
      </w:r>
    </w:p>
    <w:p w:rsidR="00C37420" w:rsidRPr="00360D4D" w:rsidRDefault="00C37420" w:rsidP="00C37420">
      <w:pPr>
        <w:pStyle w:val="NormlWeb"/>
        <w:numPr>
          <w:ilvl w:val="0"/>
          <w:numId w:val="13"/>
        </w:numPr>
        <w:rPr>
          <w:rFonts w:asciiTheme="majorHAnsi" w:hAnsiTheme="majorHAnsi" w:cstheme="majorHAnsi"/>
        </w:rPr>
      </w:pPr>
      <w:r w:rsidRPr="00360D4D">
        <w:rPr>
          <w:rFonts w:asciiTheme="majorHAnsi" w:hAnsiTheme="majorHAnsi" w:cstheme="majorHAnsi"/>
        </w:rPr>
        <w:t xml:space="preserve">lat, </w:t>
      </w:r>
      <w:proofErr w:type="spellStart"/>
      <w:r w:rsidRPr="00360D4D">
        <w:rPr>
          <w:rFonts w:asciiTheme="majorHAnsi" w:hAnsiTheme="majorHAnsi" w:cstheme="majorHAnsi"/>
        </w:rPr>
        <w:t>lng</w:t>
      </w:r>
      <w:proofErr w:type="spellEnd"/>
      <w:r w:rsidRPr="00360D4D">
        <w:rPr>
          <w:rFonts w:asciiTheme="majorHAnsi" w:hAnsiTheme="majorHAnsi" w:cstheme="majorHAnsi"/>
        </w:rPr>
        <w:t xml:space="preserve"> – földrajzi koordináták</w:t>
      </w:r>
    </w:p>
    <w:p w:rsidR="00C37420" w:rsidRPr="00360D4D" w:rsidRDefault="00C37420" w:rsidP="00C37420">
      <w:pPr>
        <w:pStyle w:val="NormlWeb"/>
        <w:numPr>
          <w:ilvl w:val="0"/>
          <w:numId w:val="13"/>
        </w:numPr>
        <w:rPr>
          <w:rFonts w:asciiTheme="majorHAnsi" w:hAnsiTheme="majorHAnsi" w:cstheme="majorHAnsi"/>
        </w:rPr>
      </w:pPr>
      <w:proofErr w:type="spellStart"/>
      <w:r w:rsidRPr="00360D4D">
        <w:rPr>
          <w:rFonts w:asciiTheme="majorHAnsi" w:hAnsiTheme="majorHAnsi" w:cstheme="majorHAnsi"/>
        </w:rPr>
        <w:t>facebook_page_id</w:t>
      </w:r>
      <w:proofErr w:type="spellEnd"/>
      <w:r w:rsidRPr="00360D4D">
        <w:rPr>
          <w:rFonts w:asciiTheme="majorHAnsi" w:hAnsiTheme="majorHAnsi" w:cstheme="majorHAnsi"/>
        </w:rPr>
        <w:t xml:space="preserve"> – kapcsolt Facebook oldal ID</w:t>
      </w:r>
    </w:p>
    <w:p w:rsidR="00C37420" w:rsidRPr="00360D4D" w:rsidRDefault="00C37420" w:rsidP="00C37420">
      <w:pPr>
        <w:pStyle w:val="NormlWeb"/>
        <w:numPr>
          <w:ilvl w:val="0"/>
          <w:numId w:val="13"/>
        </w:numPr>
        <w:rPr>
          <w:rFonts w:asciiTheme="majorHAnsi" w:hAnsiTheme="majorHAnsi" w:cstheme="majorHAnsi"/>
        </w:rPr>
      </w:pPr>
      <w:proofErr w:type="spellStart"/>
      <w:r w:rsidRPr="00360D4D">
        <w:rPr>
          <w:rFonts w:asciiTheme="majorHAnsi" w:hAnsiTheme="majorHAnsi" w:cstheme="majorHAnsi"/>
        </w:rPr>
        <w:t>website_url</w:t>
      </w:r>
      <w:proofErr w:type="spellEnd"/>
      <w:r w:rsidRPr="00360D4D">
        <w:rPr>
          <w:rFonts w:asciiTheme="majorHAnsi" w:hAnsiTheme="majorHAnsi" w:cstheme="majorHAnsi"/>
        </w:rPr>
        <w:t xml:space="preserve"> – weboldal link</w:t>
      </w:r>
    </w:p>
    <w:p w:rsidR="00C37420" w:rsidRPr="00360D4D" w:rsidRDefault="00C37420" w:rsidP="00C37420">
      <w:pPr>
        <w:pStyle w:val="NormlWeb"/>
        <w:numPr>
          <w:ilvl w:val="0"/>
          <w:numId w:val="13"/>
        </w:numPr>
        <w:rPr>
          <w:rFonts w:asciiTheme="majorHAnsi" w:hAnsiTheme="majorHAnsi" w:cstheme="majorHAnsi"/>
        </w:rPr>
      </w:pPr>
      <w:proofErr w:type="spellStart"/>
      <w:r w:rsidRPr="00360D4D">
        <w:rPr>
          <w:rFonts w:asciiTheme="majorHAnsi" w:hAnsiTheme="majorHAnsi" w:cstheme="majorHAnsi"/>
        </w:rPr>
        <w:t>phone</w:t>
      </w:r>
      <w:proofErr w:type="spellEnd"/>
      <w:r w:rsidRPr="00360D4D">
        <w:rPr>
          <w:rFonts w:asciiTheme="majorHAnsi" w:hAnsiTheme="majorHAnsi" w:cstheme="majorHAnsi"/>
        </w:rPr>
        <w:t xml:space="preserve"> – telefonszám</w:t>
      </w:r>
    </w:p>
    <w:p w:rsidR="00C37420" w:rsidRPr="00360D4D" w:rsidRDefault="00C37420" w:rsidP="00C37420">
      <w:pPr>
        <w:pStyle w:val="NormlWeb"/>
        <w:numPr>
          <w:ilvl w:val="0"/>
          <w:numId w:val="13"/>
        </w:numPr>
        <w:rPr>
          <w:rFonts w:asciiTheme="majorHAnsi" w:hAnsiTheme="majorHAnsi" w:cstheme="majorHAnsi"/>
        </w:rPr>
      </w:pPr>
      <w:proofErr w:type="spellStart"/>
      <w:r w:rsidRPr="00360D4D">
        <w:rPr>
          <w:rFonts w:asciiTheme="majorHAnsi" w:hAnsiTheme="majorHAnsi" w:cstheme="majorHAnsi"/>
        </w:rPr>
        <w:t>description</w:t>
      </w:r>
      <w:proofErr w:type="spellEnd"/>
      <w:r w:rsidRPr="00360D4D">
        <w:rPr>
          <w:rFonts w:asciiTheme="majorHAnsi" w:hAnsiTheme="majorHAnsi" w:cstheme="majorHAnsi"/>
        </w:rPr>
        <w:t xml:space="preserve"> – leírás</w:t>
      </w:r>
    </w:p>
    <w:p w:rsidR="00C37420" w:rsidRPr="00360D4D" w:rsidRDefault="00C37420" w:rsidP="00C37420">
      <w:pPr>
        <w:pStyle w:val="NormlWeb"/>
        <w:rPr>
          <w:rFonts w:asciiTheme="majorHAnsi" w:hAnsiTheme="majorHAnsi" w:cstheme="majorHAnsi"/>
        </w:rPr>
      </w:pPr>
      <w:r w:rsidRPr="00360D4D">
        <w:rPr>
          <w:rStyle w:val="Kiemels2"/>
          <w:rFonts w:asciiTheme="majorHAnsi" w:hAnsiTheme="majorHAnsi" w:cstheme="majorHAnsi"/>
        </w:rPr>
        <w:t>Tábla létrehozása:</w:t>
      </w:r>
    </w:p>
    <w:p w:rsidR="00C37420" w:rsidRDefault="00C37420" w:rsidP="00C37420">
      <w:pPr>
        <w:pStyle w:val="HTML-kntformzott"/>
        <w:rPr>
          <w:rStyle w:val="HTML-kd"/>
        </w:rPr>
      </w:pPr>
      <w:r>
        <w:rPr>
          <w:rStyle w:val="hljs-keyword"/>
          <w:rFonts w:eastAsiaTheme="majorEastAsia"/>
        </w:rPr>
        <w:t>CREATE</w:t>
      </w:r>
      <w:r>
        <w:rPr>
          <w:rStyle w:val="HTML-kd"/>
        </w:rPr>
        <w:t xml:space="preserve"> </w:t>
      </w:r>
      <w:r>
        <w:rPr>
          <w:rStyle w:val="hljs-keyword"/>
          <w:rFonts w:eastAsiaTheme="majorEastAsia"/>
        </w:rPr>
        <w:t>TABLE</w:t>
      </w:r>
      <w:r>
        <w:rPr>
          <w:rStyle w:val="HTML-kd"/>
        </w:rPr>
        <w:t xml:space="preserve"> IF </w:t>
      </w:r>
      <w:r>
        <w:rPr>
          <w:rStyle w:val="hljs-keyword"/>
          <w:rFonts w:eastAsiaTheme="majorEastAsia"/>
        </w:rPr>
        <w:t>NOT</w:t>
      </w:r>
      <w:r>
        <w:rPr>
          <w:rStyle w:val="HTML-kd"/>
        </w:rPr>
        <w:t xml:space="preserve"> </w:t>
      </w:r>
      <w:r>
        <w:rPr>
          <w:rStyle w:val="hljs-keyword"/>
          <w:rFonts w:eastAsiaTheme="majorEastAsia"/>
        </w:rPr>
        <w:t>EXISTS</w:t>
      </w:r>
      <w:r>
        <w:rPr>
          <w:rStyle w:val="HTML-kd"/>
        </w:rPr>
        <w:t xml:space="preserve"> `</w:t>
      </w:r>
      <w:proofErr w:type="spellStart"/>
      <w:r>
        <w:rPr>
          <w:rStyle w:val="HTML-kd"/>
        </w:rPr>
        <w:t>locations</w:t>
      </w:r>
      <w:proofErr w:type="spellEnd"/>
      <w:r>
        <w:rPr>
          <w:rStyle w:val="HTML-kd"/>
        </w:rPr>
        <w:t>` (</w:t>
      </w:r>
    </w:p>
    <w:p w:rsidR="00C37420" w:rsidRDefault="00C37420" w:rsidP="00C37420">
      <w:pPr>
        <w:pStyle w:val="HTML-kntformzott"/>
        <w:rPr>
          <w:rStyle w:val="HTML-kd"/>
        </w:rPr>
      </w:pPr>
      <w:r>
        <w:rPr>
          <w:rStyle w:val="HTML-kd"/>
        </w:rPr>
        <w:t xml:space="preserve">  `</w:t>
      </w:r>
      <w:proofErr w:type="spellStart"/>
      <w:r>
        <w:rPr>
          <w:rStyle w:val="HTML-kd"/>
        </w:rPr>
        <w:t>id</w:t>
      </w:r>
      <w:proofErr w:type="spellEnd"/>
      <w:r>
        <w:rPr>
          <w:rStyle w:val="HTML-kd"/>
        </w:rPr>
        <w:t xml:space="preserve">` </w:t>
      </w:r>
      <w:proofErr w:type="gramStart"/>
      <w:r>
        <w:rPr>
          <w:rStyle w:val="hljs-type"/>
        </w:rPr>
        <w:t>int</w:t>
      </w:r>
      <w:r>
        <w:rPr>
          <w:rStyle w:val="HTML-kd"/>
        </w:rPr>
        <w:t>(</w:t>
      </w:r>
      <w:proofErr w:type="gramEnd"/>
      <w:r>
        <w:rPr>
          <w:rStyle w:val="hljs-number"/>
          <w:rFonts w:eastAsiaTheme="majorEastAsia"/>
        </w:rPr>
        <w:t>11</w:t>
      </w:r>
      <w:r>
        <w:rPr>
          <w:rStyle w:val="HTML-kd"/>
        </w:rPr>
        <w:t xml:space="preserve">) </w:t>
      </w:r>
      <w:r>
        <w:rPr>
          <w:rStyle w:val="hljs-keyword"/>
          <w:rFonts w:eastAsiaTheme="majorEastAsia"/>
        </w:rPr>
        <w:t>NOT</w:t>
      </w:r>
      <w:r>
        <w:rPr>
          <w:rStyle w:val="HTML-kd"/>
        </w:rPr>
        <w:t xml:space="preserve"> </w:t>
      </w:r>
      <w:r>
        <w:rPr>
          <w:rStyle w:val="hljs-keyword"/>
          <w:rFonts w:eastAsiaTheme="majorEastAsia"/>
        </w:rPr>
        <w:t>NULL</w:t>
      </w:r>
      <w:r>
        <w:rPr>
          <w:rStyle w:val="HTML-kd"/>
        </w:rPr>
        <w:t xml:space="preserve"> AUTO_INCREMENT,</w:t>
      </w:r>
    </w:p>
    <w:p w:rsidR="00C37420" w:rsidRDefault="00C37420" w:rsidP="00C37420">
      <w:pPr>
        <w:pStyle w:val="HTML-kntformzott"/>
        <w:rPr>
          <w:rStyle w:val="HTML-kd"/>
        </w:rPr>
      </w:pPr>
      <w:r>
        <w:rPr>
          <w:rStyle w:val="HTML-kd"/>
        </w:rPr>
        <w:t xml:space="preserve">  `</w:t>
      </w:r>
      <w:proofErr w:type="spellStart"/>
      <w:r>
        <w:rPr>
          <w:rStyle w:val="HTML-kd"/>
        </w:rPr>
        <w:t>name</w:t>
      </w:r>
      <w:proofErr w:type="spellEnd"/>
      <w:r>
        <w:rPr>
          <w:rStyle w:val="HTML-kd"/>
        </w:rPr>
        <w:t xml:space="preserve">` </w:t>
      </w:r>
      <w:proofErr w:type="spellStart"/>
      <w:proofErr w:type="gramStart"/>
      <w:r>
        <w:rPr>
          <w:rStyle w:val="hljs-type"/>
        </w:rPr>
        <w:t>varchar</w:t>
      </w:r>
      <w:proofErr w:type="spellEnd"/>
      <w:r>
        <w:rPr>
          <w:rStyle w:val="HTML-kd"/>
        </w:rPr>
        <w:t>(</w:t>
      </w:r>
      <w:proofErr w:type="gramEnd"/>
      <w:r>
        <w:rPr>
          <w:rStyle w:val="hljs-number"/>
          <w:rFonts w:eastAsiaTheme="majorEastAsia"/>
        </w:rPr>
        <w:t>150</w:t>
      </w:r>
      <w:r>
        <w:rPr>
          <w:rStyle w:val="HTML-kd"/>
        </w:rPr>
        <w:t xml:space="preserve">) </w:t>
      </w:r>
      <w:r>
        <w:rPr>
          <w:rStyle w:val="hljs-keyword"/>
          <w:rFonts w:eastAsiaTheme="majorEastAsia"/>
        </w:rPr>
        <w:t>COLLATE</w:t>
      </w:r>
      <w:r>
        <w:rPr>
          <w:rStyle w:val="HTML-kd"/>
        </w:rPr>
        <w:t xml:space="preserve"> utf8_hungarian_ci </w:t>
      </w:r>
      <w:r>
        <w:rPr>
          <w:rStyle w:val="hljs-keyword"/>
          <w:rFonts w:eastAsiaTheme="majorEastAsia"/>
        </w:rPr>
        <w:t>NOT</w:t>
      </w:r>
      <w:r>
        <w:rPr>
          <w:rStyle w:val="HTML-kd"/>
        </w:rPr>
        <w:t xml:space="preserve"> </w:t>
      </w:r>
      <w:r>
        <w:rPr>
          <w:rStyle w:val="hljs-keyword"/>
          <w:rFonts w:eastAsiaTheme="majorEastAsia"/>
        </w:rPr>
        <w:t>NULL</w:t>
      </w:r>
      <w:r>
        <w:rPr>
          <w:rStyle w:val="HTML-kd"/>
        </w:rPr>
        <w:t>,</w:t>
      </w:r>
    </w:p>
    <w:p w:rsidR="00C37420" w:rsidRDefault="00C37420" w:rsidP="00C37420">
      <w:pPr>
        <w:pStyle w:val="HTML-kntformzott"/>
        <w:rPr>
          <w:rStyle w:val="HTML-kd"/>
        </w:rPr>
      </w:pPr>
      <w:r>
        <w:rPr>
          <w:rStyle w:val="HTML-kd"/>
        </w:rPr>
        <w:t xml:space="preserve">  `</w:t>
      </w:r>
      <w:proofErr w:type="spellStart"/>
      <w:r>
        <w:rPr>
          <w:rStyle w:val="HTML-kd"/>
        </w:rPr>
        <w:t>address</w:t>
      </w:r>
      <w:proofErr w:type="spellEnd"/>
      <w:r>
        <w:rPr>
          <w:rStyle w:val="HTML-kd"/>
        </w:rPr>
        <w:t xml:space="preserve">` </w:t>
      </w:r>
      <w:proofErr w:type="spellStart"/>
      <w:proofErr w:type="gramStart"/>
      <w:r>
        <w:rPr>
          <w:rStyle w:val="hljs-type"/>
        </w:rPr>
        <w:t>varchar</w:t>
      </w:r>
      <w:proofErr w:type="spellEnd"/>
      <w:r>
        <w:rPr>
          <w:rStyle w:val="HTML-kd"/>
        </w:rPr>
        <w:t>(</w:t>
      </w:r>
      <w:proofErr w:type="gramEnd"/>
      <w:r>
        <w:rPr>
          <w:rStyle w:val="hljs-number"/>
          <w:rFonts w:eastAsiaTheme="majorEastAsia"/>
        </w:rPr>
        <w:t>255</w:t>
      </w:r>
      <w:r>
        <w:rPr>
          <w:rStyle w:val="HTML-kd"/>
        </w:rPr>
        <w:t xml:space="preserve">) </w:t>
      </w:r>
      <w:r>
        <w:rPr>
          <w:rStyle w:val="hljs-keyword"/>
          <w:rFonts w:eastAsiaTheme="majorEastAsia"/>
        </w:rPr>
        <w:t>COLLATE</w:t>
      </w:r>
      <w:r>
        <w:rPr>
          <w:rStyle w:val="HTML-kd"/>
        </w:rPr>
        <w:t xml:space="preserve"> utf8_hungarian_ci </w:t>
      </w:r>
      <w:r>
        <w:rPr>
          <w:rStyle w:val="hljs-keyword"/>
          <w:rFonts w:eastAsiaTheme="majorEastAsia"/>
        </w:rPr>
        <w:t>NOT</w:t>
      </w:r>
      <w:r>
        <w:rPr>
          <w:rStyle w:val="HTML-kd"/>
        </w:rPr>
        <w:t xml:space="preserve"> </w:t>
      </w:r>
      <w:r>
        <w:rPr>
          <w:rStyle w:val="hljs-keyword"/>
          <w:rFonts w:eastAsiaTheme="majorEastAsia"/>
        </w:rPr>
        <w:t>NULL</w:t>
      </w:r>
      <w:r>
        <w:rPr>
          <w:rStyle w:val="HTML-kd"/>
        </w:rPr>
        <w:t>,</w:t>
      </w:r>
    </w:p>
    <w:p w:rsidR="00C37420" w:rsidRDefault="00C37420" w:rsidP="00C37420">
      <w:pPr>
        <w:pStyle w:val="HTML-kntformzott"/>
        <w:rPr>
          <w:rStyle w:val="HTML-kd"/>
        </w:rPr>
      </w:pPr>
      <w:r>
        <w:rPr>
          <w:rStyle w:val="HTML-kd"/>
        </w:rPr>
        <w:t xml:space="preserve">  `city` </w:t>
      </w:r>
      <w:proofErr w:type="spellStart"/>
      <w:proofErr w:type="gramStart"/>
      <w:r>
        <w:rPr>
          <w:rStyle w:val="hljs-type"/>
        </w:rPr>
        <w:t>varchar</w:t>
      </w:r>
      <w:proofErr w:type="spellEnd"/>
      <w:r>
        <w:rPr>
          <w:rStyle w:val="HTML-kd"/>
        </w:rPr>
        <w:t>(</w:t>
      </w:r>
      <w:proofErr w:type="gramEnd"/>
      <w:r>
        <w:rPr>
          <w:rStyle w:val="hljs-number"/>
          <w:rFonts w:eastAsiaTheme="majorEastAsia"/>
        </w:rPr>
        <w:t>100</w:t>
      </w:r>
      <w:r>
        <w:rPr>
          <w:rStyle w:val="HTML-kd"/>
        </w:rPr>
        <w:t xml:space="preserve">) </w:t>
      </w:r>
      <w:r>
        <w:rPr>
          <w:rStyle w:val="hljs-keyword"/>
          <w:rFonts w:eastAsiaTheme="majorEastAsia"/>
        </w:rPr>
        <w:t>COLLATE</w:t>
      </w:r>
      <w:r>
        <w:rPr>
          <w:rStyle w:val="HTML-kd"/>
        </w:rPr>
        <w:t xml:space="preserve"> utf8_hungarian_ci </w:t>
      </w:r>
      <w:r>
        <w:rPr>
          <w:rStyle w:val="hljs-keyword"/>
          <w:rFonts w:eastAsiaTheme="majorEastAsia"/>
        </w:rPr>
        <w:t>NOT</w:t>
      </w:r>
      <w:r>
        <w:rPr>
          <w:rStyle w:val="HTML-kd"/>
        </w:rPr>
        <w:t xml:space="preserve"> </w:t>
      </w:r>
      <w:r>
        <w:rPr>
          <w:rStyle w:val="hljs-keyword"/>
          <w:rFonts w:eastAsiaTheme="majorEastAsia"/>
        </w:rPr>
        <w:t>NULL</w:t>
      </w:r>
      <w:r>
        <w:rPr>
          <w:rStyle w:val="HTML-kd"/>
        </w:rPr>
        <w:t>,</w:t>
      </w:r>
    </w:p>
    <w:p w:rsidR="00C37420" w:rsidRDefault="00C37420" w:rsidP="00C37420">
      <w:pPr>
        <w:pStyle w:val="HTML-kntformzott"/>
        <w:rPr>
          <w:rStyle w:val="HTML-kd"/>
        </w:rPr>
      </w:pPr>
      <w:r>
        <w:rPr>
          <w:rStyle w:val="HTML-kd"/>
        </w:rPr>
        <w:t xml:space="preserve">  `lat` </w:t>
      </w:r>
      <w:proofErr w:type="spellStart"/>
      <w:proofErr w:type="gramStart"/>
      <w:r>
        <w:rPr>
          <w:rStyle w:val="hljs-type"/>
        </w:rPr>
        <w:t>decimal</w:t>
      </w:r>
      <w:proofErr w:type="spellEnd"/>
      <w:r>
        <w:rPr>
          <w:rStyle w:val="HTML-kd"/>
        </w:rPr>
        <w:t>(</w:t>
      </w:r>
      <w:proofErr w:type="gramEnd"/>
      <w:r>
        <w:rPr>
          <w:rStyle w:val="hljs-number"/>
          <w:rFonts w:eastAsiaTheme="majorEastAsia"/>
        </w:rPr>
        <w:t>10</w:t>
      </w:r>
      <w:r>
        <w:rPr>
          <w:rStyle w:val="HTML-kd"/>
        </w:rPr>
        <w:t>,</w:t>
      </w:r>
      <w:r>
        <w:rPr>
          <w:rStyle w:val="hljs-number"/>
          <w:rFonts w:eastAsiaTheme="majorEastAsia"/>
        </w:rPr>
        <w:t>7</w:t>
      </w:r>
      <w:r>
        <w:rPr>
          <w:rStyle w:val="HTML-kd"/>
        </w:rPr>
        <w:t xml:space="preserve">) </w:t>
      </w:r>
      <w:r>
        <w:rPr>
          <w:rStyle w:val="hljs-keyword"/>
          <w:rFonts w:eastAsiaTheme="majorEastAsia"/>
        </w:rPr>
        <w:t>DEFAULT</w:t>
      </w:r>
      <w:r>
        <w:rPr>
          <w:rStyle w:val="HTML-kd"/>
        </w:rPr>
        <w:t xml:space="preserve"> </w:t>
      </w:r>
      <w:r>
        <w:rPr>
          <w:rStyle w:val="hljs-keyword"/>
          <w:rFonts w:eastAsiaTheme="majorEastAsia"/>
        </w:rPr>
        <w:t>NULL</w:t>
      </w:r>
      <w:r>
        <w:rPr>
          <w:rStyle w:val="HTML-kd"/>
        </w:rPr>
        <w:t>,</w:t>
      </w:r>
    </w:p>
    <w:p w:rsidR="00C37420" w:rsidRDefault="00C37420" w:rsidP="00C37420">
      <w:pPr>
        <w:pStyle w:val="HTML-kntformzott"/>
        <w:rPr>
          <w:rStyle w:val="HTML-kd"/>
        </w:rPr>
      </w:pPr>
      <w:r>
        <w:rPr>
          <w:rStyle w:val="HTML-kd"/>
        </w:rPr>
        <w:t xml:space="preserve">  `</w:t>
      </w:r>
      <w:proofErr w:type="spellStart"/>
      <w:r>
        <w:rPr>
          <w:rStyle w:val="HTML-kd"/>
        </w:rPr>
        <w:t>lng</w:t>
      </w:r>
      <w:proofErr w:type="spellEnd"/>
      <w:r>
        <w:rPr>
          <w:rStyle w:val="HTML-kd"/>
        </w:rPr>
        <w:t xml:space="preserve">` </w:t>
      </w:r>
      <w:proofErr w:type="spellStart"/>
      <w:proofErr w:type="gramStart"/>
      <w:r>
        <w:rPr>
          <w:rStyle w:val="hljs-type"/>
        </w:rPr>
        <w:t>decimal</w:t>
      </w:r>
      <w:proofErr w:type="spellEnd"/>
      <w:r>
        <w:rPr>
          <w:rStyle w:val="HTML-kd"/>
        </w:rPr>
        <w:t>(</w:t>
      </w:r>
      <w:proofErr w:type="gramEnd"/>
      <w:r>
        <w:rPr>
          <w:rStyle w:val="hljs-number"/>
          <w:rFonts w:eastAsiaTheme="majorEastAsia"/>
        </w:rPr>
        <w:t>10</w:t>
      </w:r>
      <w:r>
        <w:rPr>
          <w:rStyle w:val="HTML-kd"/>
        </w:rPr>
        <w:t>,</w:t>
      </w:r>
      <w:r>
        <w:rPr>
          <w:rStyle w:val="hljs-number"/>
          <w:rFonts w:eastAsiaTheme="majorEastAsia"/>
        </w:rPr>
        <w:t>7</w:t>
      </w:r>
      <w:r>
        <w:rPr>
          <w:rStyle w:val="HTML-kd"/>
        </w:rPr>
        <w:t xml:space="preserve">) </w:t>
      </w:r>
      <w:r>
        <w:rPr>
          <w:rStyle w:val="hljs-keyword"/>
          <w:rFonts w:eastAsiaTheme="majorEastAsia"/>
        </w:rPr>
        <w:t>DEFAULT</w:t>
      </w:r>
      <w:r>
        <w:rPr>
          <w:rStyle w:val="HTML-kd"/>
        </w:rPr>
        <w:t xml:space="preserve"> </w:t>
      </w:r>
      <w:r>
        <w:rPr>
          <w:rStyle w:val="hljs-keyword"/>
          <w:rFonts w:eastAsiaTheme="majorEastAsia"/>
        </w:rPr>
        <w:t>NULL</w:t>
      </w:r>
      <w:r>
        <w:rPr>
          <w:rStyle w:val="HTML-kd"/>
        </w:rPr>
        <w:t>,</w:t>
      </w:r>
    </w:p>
    <w:p w:rsidR="00C37420" w:rsidRDefault="00C37420" w:rsidP="00C37420">
      <w:pPr>
        <w:pStyle w:val="HTML-kntformzott"/>
        <w:rPr>
          <w:rStyle w:val="HTML-kd"/>
        </w:rPr>
      </w:pPr>
      <w:r>
        <w:rPr>
          <w:rStyle w:val="HTML-kd"/>
        </w:rPr>
        <w:t xml:space="preserve">  `</w:t>
      </w:r>
      <w:proofErr w:type="spellStart"/>
      <w:r>
        <w:rPr>
          <w:rStyle w:val="HTML-kd"/>
        </w:rPr>
        <w:t>facebook_page_id</w:t>
      </w:r>
      <w:proofErr w:type="spellEnd"/>
      <w:r>
        <w:rPr>
          <w:rStyle w:val="HTML-kd"/>
        </w:rPr>
        <w:t xml:space="preserve">` </w:t>
      </w:r>
      <w:proofErr w:type="spellStart"/>
      <w:proofErr w:type="gramStart"/>
      <w:r>
        <w:rPr>
          <w:rStyle w:val="hljs-type"/>
        </w:rPr>
        <w:t>varchar</w:t>
      </w:r>
      <w:proofErr w:type="spellEnd"/>
      <w:r>
        <w:rPr>
          <w:rStyle w:val="HTML-kd"/>
        </w:rPr>
        <w:t>(</w:t>
      </w:r>
      <w:proofErr w:type="gramEnd"/>
      <w:r>
        <w:rPr>
          <w:rStyle w:val="hljs-number"/>
          <w:rFonts w:eastAsiaTheme="majorEastAsia"/>
        </w:rPr>
        <w:t>100</w:t>
      </w:r>
      <w:r>
        <w:rPr>
          <w:rStyle w:val="HTML-kd"/>
        </w:rPr>
        <w:t xml:space="preserve">) </w:t>
      </w:r>
      <w:r>
        <w:rPr>
          <w:rStyle w:val="hljs-keyword"/>
          <w:rFonts w:eastAsiaTheme="majorEastAsia"/>
        </w:rPr>
        <w:t>COLLATE</w:t>
      </w:r>
      <w:r>
        <w:rPr>
          <w:rStyle w:val="HTML-kd"/>
        </w:rPr>
        <w:t xml:space="preserve"> utf8_hungarian_ci </w:t>
      </w:r>
      <w:r>
        <w:rPr>
          <w:rStyle w:val="hljs-keyword"/>
          <w:rFonts w:eastAsiaTheme="majorEastAsia"/>
        </w:rPr>
        <w:t>DEFAULT</w:t>
      </w:r>
      <w:r>
        <w:rPr>
          <w:rStyle w:val="HTML-kd"/>
        </w:rPr>
        <w:t xml:space="preserve"> </w:t>
      </w:r>
      <w:r>
        <w:rPr>
          <w:rStyle w:val="hljs-keyword"/>
          <w:rFonts w:eastAsiaTheme="majorEastAsia"/>
        </w:rPr>
        <w:t>NULL</w:t>
      </w:r>
      <w:r>
        <w:rPr>
          <w:rStyle w:val="HTML-kd"/>
        </w:rPr>
        <w:t>,</w:t>
      </w:r>
    </w:p>
    <w:p w:rsidR="00C37420" w:rsidRDefault="00C37420" w:rsidP="00C37420">
      <w:pPr>
        <w:pStyle w:val="HTML-kntformzott"/>
        <w:rPr>
          <w:rStyle w:val="HTML-kd"/>
        </w:rPr>
      </w:pPr>
      <w:r>
        <w:rPr>
          <w:rStyle w:val="HTML-kd"/>
        </w:rPr>
        <w:t xml:space="preserve">  `</w:t>
      </w:r>
      <w:proofErr w:type="spellStart"/>
      <w:r>
        <w:rPr>
          <w:rStyle w:val="HTML-kd"/>
        </w:rPr>
        <w:t>website_url</w:t>
      </w:r>
      <w:proofErr w:type="spellEnd"/>
      <w:r>
        <w:rPr>
          <w:rStyle w:val="HTML-kd"/>
        </w:rPr>
        <w:t xml:space="preserve">` </w:t>
      </w:r>
      <w:proofErr w:type="spellStart"/>
      <w:proofErr w:type="gramStart"/>
      <w:r>
        <w:rPr>
          <w:rStyle w:val="hljs-type"/>
        </w:rPr>
        <w:t>varchar</w:t>
      </w:r>
      <w:proofErr w:type="spellEnd"/>
      <w:r>
        <w:rPr>
          <w:rStyle w:val="HTML-kd"/>
        </w:rPr>
        <w:t>(</w:t>
      </w:r>
      <w:proofErr w:type="gramEnd"/>
      <w:r>
        <w:rPr>
          <w:rStyle w:val="hljs-number"/>
          <w:rFonts w:eastAsiaTheme="majorEastAsia"/>
        </w:rPr>
        <w:t>255</w:t>
      </w:r>
      <w:r>
        <w:rPr>
          <w:rStyle w:val="HTML-kd"/>
        </w:rPr>
        <w:t xml:space="preserve">) </w:t>
      </w:r>
      <w:r>
        <w:rPr>
          <w:rStyle w:val="hljs-keyword"/>
          <w:rFonts w:eastAsiaTheme="majorEastAsia"/>
        </w:rPr>
        <w:t>COLLATE</w:t>
      </w:r>
      <w:r>
        <w:rPr>
          <w:rStyle w:val="HTML-kd"/>
        </w:rPr>
        <w:t xml:space="preserve"> utf8_hungarian_ci </w:t>
      </w:r>
      <w:r>
        <w:rPr>
          <w:rStyle w:val="hljs-keyword"/>
          <w:rFonts w:eastAsiaTheme="majorEastAsia"/>
        </w:rPr>
        <w:t>DEFAULT</w:t>
      </w:r>
      <w:r>
        <w:rPr>
          <w:rStyle w:val="HTML-kd"/>
        </w:rPr>
        <w:t xml:space="preserve"> </w:t>
      </w:r>
      <w:r>
        <w:rPr>
          <w:rStyle w:val="hljs-keyword"/>
          <w:rFonts w:eastAsiaTheme="majorEastAsia"/>
        </w:rPr>
        <w:t>NULL</w:t>
      </w:r>
      <w:r>
        <w:rPr>
          <w:rStyle w:val="HTML-kd"/>
        </w:rPr>
        <w:t>,</w:t>
      </w:r>
    </w:p>
    <w:p w:rsidR="00C37420" w:rsidRDefault="00C37420" w:rsidP="00C37420">
      <w:pPr>
        <w:pStyle w:val="HTML-kntformzott"/>
        <w:rPr>
          <w:rStyle w:val="HTML-kd"/>
        </w:rPr>
      </w:pPr>
      <w:r>
        <w:rPr>
          <w:rStyle w:val="HTML-kd"/>
        </w:rPr>
        <w:t xml:space="preserve">  `</w:t>
      </w:r>
      <w:proofErr w:type="spellStart"/>
      <w:r>
        <w:rPr>
          <w:rStyle w:val="HTML-kd"/>
        </w:rPr>
        <w:t>phone</w:t>
      </w:r>
      <w:proofErr w:type="spellEnd"/>
      <w:r>
        <w:rPr>
          <w:rStyle w:val="HTML-kd"/>
        </w:rPr>
        <w:t xml:space="preserve">` </w:t>
      </w:r>
      <w:proofErr w:type="spellStart"/>
      <w:proofErr w:type="gramStart"/>
      <w:r>
        <w:rPr>
          <w:rStyle w:val="hljs-type"/>
        </w:rPr>
        <w:t>varchar</w:t>
      </w:r>
      <w:proofErr w:type="spellEnd"/>
      <w:r>
        <w:rPr>
          <w:rStyle w:val="HTML-kd"/>
        </w:rPr>
        <w:t>(</w:t>
      </w:r>
      <w:proofErr w:type="gramEnd"/>
      <w:r>
        <w:rPr>
          <w:rStyle w:val="hljs-number"/>
          <w:rFonts w:eastAsiaTheme="majorEastAsia"/>
        </w:rPr>
        <w:t>50</w:t>
      </w:r>
      <w:r>
        <w:rPr>
          <w:rStyle w:val="HTML-kd"/>
        </w:rPr>
        <w:t xml:space="preserve">) </w:t>
      </w:r>
      <w:r>
        <w:rPr>
          <w:rStyle w:val="hljs-keyword"/>
          <w:rFonts w:eastAsiaTheme="majorEastAsia"/>
        </w:rPr>
        <w:t>COLLATE</w:t>
      </w:r>
      <w:r>
        <w:rPr>
          <w:rStyle w:val="HTML-kd"/>
        </w:rPr>
        <w:t xml:space="preserve"> utf8_hungarian_ci </w:t>
      </w:r>
      <w:r>
        <w:rPr>
          <w:rStyle w:val="hljs-keyword"/>
          <w:rFonts w:eastAsiaTheme="majorEastAsia"/>
        </w:rPr>
        <w:t>DEFAULT</w:t>
      </w:r>
      <w:r>
        <w:rPr>
          <w:rStyle w:val="HTML-kd"/>
        </w:rPr>
        <w:t xml:space="preserve"> </w:t>
      </w:r>
      <w:r>
        <w:rPr>
          <w:rStyle w:val="hljs-keyword"/>
          <w:rFonts w:eastAsiaTheme="majorEastAsia"/>
        </w:rPr>
        <w:t>NULL</w:t>
      </w:r>
      <w:r>
        <w:rPr>
          <w:rStyle w:val="HTML-kd"/>
        </w:rPr>
        <w:t>,</w:t>
      </w:r>
    </w:p>
    <w:p w:rsidR="00C37420" w:rsidRDefault="00C37420" w:rsidP="00C37420">
      <w:pPr>
        <w:pStyle w:val="HTML-kntformzott"/>
        <w:rPr>
          <w:rStyle w:val="HTML-kd"/>
        </w:rPr>
      </w:pPr>
      <w:r>
        <w:rPr>
          <w:rStyle w:val="HTML-kd"/>
        </w:rPr>
        <w:t xml:space="preserve">  `</w:t>
      </w:r>
      <w:proofErr w:type="spellStart"/>
      <w:r>
        <w:rPr>
          <w:rStyle w:val="HTML-kd"/>
        </w:rPr>
        <w:t>description</w:t>
      </w:r>
      <w:proofErr w:type="spellEnd"/>
      <w:r>
        <w:rPr>
          <w:rStyle w:val="HTML-kd"/>
        </w:rPr>
        <w:t xml:space="preserve">` text </w:t>
      </w:r>
      <w:r>
        <w:rPr>
          <w:rStyle w:val="hljs-keyword"/>
          <w:rFonts w:eastAsiaTheme="majorEastAsia"/>
        </w:rPr>
        <w:t>COLLATE</w:t>
      </w:r>
      <w:r>
        <w:rPr>
          <w:rStyle w:val="HTML-kd"/>
        </w:rPr>
        <w:t xml:space="preserve"> utf8_hungarian_ci </w:t>
      </w:r>
      <w:r>
        <w:rPr>
          <w:rStyle w:val="hljs-keyword"/>
          <w:rFonts w:eastAsiaTheme="majorEastAsia"/>
        </w:rPr>
        <w:t>DEFAULT</w:t>
      </w:r>
      <w:r>
        <w:rPr>
          <w:rStyle w:val="HTML-kd"/>
        </w:rPr>
        <w:t xml:space="preserve"> </w:t>
      </w:r>
      <w:r>
        <w:rPr>
          <w:rStyle w:val="hljs-keyword"/>
          <w:rFonts w:eastAsiaTheme="majorEastAsia"/>
        </w:rPr>
        <w:t>NULL</w:t>
      </w:r>
      <w:r>
        <w:rPr>
          <w:rStyle w:val="HTML-kd"/>
        </w:rPr>
        <w:t>,</w:t>
      </w:r>
    </w:p>
    <w:p w:rsidR="00C37420" w:rsidRDefault="00C37420" w:rsidP="00C37420">
      <w:pPr>
        <w:pStyle w:val="HTML-kntformzott"/>
        <w:rPr>
          <w:rStyle w:val="HTML-kd"/>
        </w:rPr>
      </w:pPr>
      <w:r>
        <w:rPr>
          <w:rStyle w:val="HTML-kd"/>
        </w:rPr>
        <w:t xml:space="preserve">  `</w:t>
      </w:r>
      <w:proofErr w:type="spellStart"/>
      <w:r>
        <w:rPr>
          <w:rStyle w:val="HTML-kd"/>
        </w:rPr>
        <w:t>created_at</w:t>
      </w:r>
      <w:proofErr w:type="spellEnd"/>
      <w:r>
        <w:rPr>
          <w:rStyle w:val="HTML-kd"/>
        </w:rPr>
        <w:t xml:space="preserve">` </w:t>
      </w:r>
      <w:proofErr w:type="spellStart"/>
      <w:r>
        <w:rPr>
          <w:rStyle w:val="hljs-type"/>
        </w:rPr>
        <w:t>timestamp</w:t>
      </w:r>
      <w:proofErr w:type="spellEnd"/>
      <w:r>
        <w:rPr>
          <w:rStyle w:val="HTML-kd"/>
        </w:rPr>
        <w:t xml:space="preserve"> </w:t>
      </w:r>
      <w:r>
        <w:rPr>
          <w:rStyle w:val="hljs-keyword"/>
          <w:rFonts w:eastAsiaTheme="majorEastAsia"/>
        </w:rPr>
        <w:t>DEFAULT</w:t>
      </w:r>
      <w:r>
        <w:rPr>
          <w:rStyle w:val="HTML-kd"/>
        </w:rPr>
        <w:t xml:space="preserve"> </w:t>
      </w:r>
      <w:r>
        <w:rPr>
          <w:rStyle w:val="hljs-builtin"/>
        </w:rPr>
        <w:t>CURRENT_TIMESTAMP</w:t>
      </w:r>
      <w:r>
        <w:rPr>
          <w:rStyle w:val="HTML-kd"/>
        </w:rPr>
        <w:t>,</w:t>
      </w:r>
    </w:p>
    <w:p w:rsidR="00C37420" w:rsidRDefault="00C37420" w:rsidP="00C37420">
      <w:pPr>
        <w:pStyle w:val="HTML-kntformzott"/>
        <w:rPr>
          <w:rStyle w:val="HTML-kd"/>
        </w:rPr>
      </w:pPr>
      <w:r>
        <w:rPr>
          <w:rStyle w:val="HTML-kd"/>
        </w:rPr>
        <w:t xml:space="preserve">  `</w:t>
      </w:r>
      <w:proofErr w:type="spellStart"/>
      <w:r>
        <w:rPr>
          <w:rStyle w:val="HTML-kd"/>
        </w:rPr>
        <w:t>updated_at</w:t>
      </w:r>
      <w:proofErr w:type="spellEnd"/>
      <w:r>
        <w:rPr>
          <w:rStyle w:val="HTML-kd"/>
        </w:rPr>
        <w:t xml:space="preserve">` </w:t>
      </w:r>
      <w:proofErr w:type="spellStart"/>
      <w:r>
        <w:rPr>
          <w:rStyle w:val="hljs-type"/>
        </w:rPr>
        <w:t>timestamp</w:t>
      </w:r>
      <w:proofErr w:type="spellEnd"/>
      <w:r>
        <w:rPr>
          <w:rStyle w:val="HTML-kd"/>
        </w:rPr>
        <w:t xml:space="preserve"> </w:t>
      </w:r>
      <w:r>
        <w:rPr>
          <w:rStyle w:val="hljs-keyword"/>
          <w:rFonts w:eastAsiaTheme="majorEastAsia"/>
        </w:rPr>
        <w:t>DEFAULT</w:t>
      </w:r>
      <w:r>
        <w:rPr>
          <w:rStyle w:val="HTML-kd"/>
        </w:rPr>
        <w:t xml:space="preserve"> </w:t>
      </w:r>
      <w:r>
        <w:rPr>
          <w:rStyle w:val="hljs-builtin"/>
        </w:rPr>
        <w:t>CURRENT_TIMESTAMP</w:t>
      </w:r>
      <w:r>
        <w:rPr>
          <w:rStyle w:val="HTML-kd"/>
        </w:rPr>
        <w:t xml:space="preserve"> </w:t>
      </w:r>
      <w:r>
        <w:rPr>
          <w:rStyle w:val="hljs-keyword"/>
          <w:rFonts w:eastAsiaTheme="majorEastAsia"/>
        </w:rPr>
        <w:t>ON</w:t>
      </w:r>
      <w:r>
        <w:rPr>
          <w:rStyle w:val="HTML-kd"/>
        </w:rPr>
        <w:t xml:space="preserve"> </w:t>
      </w:r>
      <w:r>
        <w:rPr>
          <w:rStyle w:val="hljs-keyword"/>
          <w:rFonts w:eastAsiaTheme="majorEastAsia"/>
        </w:rPr>
        <w:t>UPDATE</w:t>
      </w:r>
      <w:r>
        <w:rPr>
          <w:rStyle w:val="HTML-kd"/>
        </w:rPr>
        <w:t xml:space="preserve"> </w:t>
      </w:r>
      <w:r>
        <w:rPr>
          <w:rStyle w:val="hljs-builtin"/>
        </w:rPr>
        <w:t>CURRENT_TIMESTAMP</w:t>
      </w:r>
      <w:r>
        <w:rPr>
          <w:rStyle w:val="HTML-kd"/>
        </w:rPr>
        <w:t>,</w:t>
      </w:r>
    </w:p>
    <w:p w:rsidR="00C37420" w:rsidRDefault="00C37420" w:rsidP="00C37420">
      <w:pPr>
        <w:pStyle w:val="HTML-kntformzott"/>
        <w:rPr>
          <w:rStyle w:val="HTML-kd"/>
        </w:rPr>
      </w:pPr>
      <w:r>
        <w:rPr>
          <w:rStyle w:val="HTML-kd"/>
        </w:rPr>
        <w:t xml:space="preserve">  </w:t>
      </w:r>
      <w:r>
        <w:rPr>
          <w:rStyle w:val="hljs-keyword"/>
          <w:rFonts w:eastAsiaTheme="majorEastAsia"/>
        </w:rPr>
        <w:t>PRIMARY</w:t>
      </w:r>
      <w:r>
        <w:rPr>
          <w:rStyle w:val="HTML-kd"/>
        </w:rPr>
        <w:t xml:space="preserve"> KEY (`</w:t>
      </w:r>
      <w:proofErr w:type="spellStart"/>
      <w:r>
        <w:rPr>
          <w:rStyle w:val="HTML-kd"/>
        </w:rPr>
        <w:t>id</w:t>
      </w:r>
      <w:proofErr w:type="spellEnd"/>
      <w:r>
        <w:rPr>
          <w:rStyle w:val="HTML-kd"/>
        </w:rPr>
        <w:t>`)</w:t>
      </w:r>
    </w:p>
    <w:p w:rsidR="00C37420" w:rsidRDefault="00C37420" w:rsidP="00C37420">
      <w:pPr>
        <w:pStyle w:val="HTML-kntformzott"/>
        <w:rPr>
          <w:rStyle w:val="HTML-kd"/>
        </w:rPr>
      </w:pPr>
      <w:r>
        <w:rPr>
          <w:rStyle w:val="HTML-kd"/>
        </w:rPr>
        <w:t>) ENGINE</w:t>
      </w:r>
      <w:r>
        <w:rPr>
          <w:rStyle w:val="hljs-operator"/>
        </w:rPr>
        <w:t>=</w:t>
      </w:r>
      <w:proofErr w:type="spellStart"/>
      <w:r>
        <w:rPr>
          <w:rStyle w:val="HTML-kd"/>
        </w:rPr>
        <w:t>InnoDB</w:t>
      </w:r>
      <w:proofErr w:type="spellEnd"/>
      <w:r>
        <w:rPr>
          <w:rStyle w:val="HTML-kd"/>
        </w:rPr>
        <w:t xml:space="preserve"> </w:t>
      </w:r>
      <w:r>
        <w:rPr>
          <w:rStyle w:val="hljs-keyword"/>
          <w:rFonts w:eastAsiaTheme="majorEastAsia"/>
        </w:rPr>
        <w:t>DEFAULT</w:t>
      </w:r>
      <w:r>
        <w:rPr>
          <w:rStyle w:val="HTML-kd"/>
        </w:rPr>
        <w:t xml:space="preserve"> CHARSET</w:t>
      </w:r>
      <w:r>
        <w:rPr>
          <w:rStyle w:val="hljs-operator"/>
        </w:rPr>
        <w:t>=</w:t>
      </w:r>
      <w:r>
        <w:rPr>
          <w:rStyle w:val="HTML-kd"/>
        </w:rPr>
        <w:t xml:space="preserve">utf8 </w:t>
      </w:r>
      <w:r>
        <w:rPr>
          <w:rStyle w:val="hljs-keyword"/>
          <w:rFonts w:eastAsiaTheme="majorEastAsia"/>
        </w:rPr>
        <w:t>COLLATE</w:t>
      </w:r>
      <w:r>
        <w:rPr>
          <w:rStyle w:val="hljs-operator"/>
        </w:rPr>
        <w:t>=</w:t>
      </w:r>
      <w:r>
        <w:rPr>
          <w:rStyle w:val="HTML-kd"/>
        </w:rPr>
        <w:t>utf8_hungarian_ci;</w:t>
      </w:r>
    </w:p>
    <w:p w:rsidR="00C37420" w:rsidRDefault="00C37420" w:rsidP="00C37420">
      <w:r>
        <w:pict>
          <v:rect id="_x0000_i1034" style="width:0;height:1.5pt" o:hralign="center" o:hrstd="t" o:hr="t" fillcolor="#a0a0a0" stroked="f"/>
        </w:pict>
      </w:r>
    </w:p>
    <w:p w:rsidR="00C37420" w:rsidRPr="00360D4D" w:rsidRDefault="00C37420" w:rsidP="00C37420">
      <w:pPr>
        <w:pStyle w:val="Cmsor3"/>
        <w:rPr>
          <w:rStyle w:val="Kiemels2"/>
          <w:rFonts w:cstheme="majorHAnsi"/>
          <w:b/>
          <w:bCs/>
          <w:color w:val="000000" w:themeColor="text1"/>
        </w:rPr>
      </w:pPr>
      <w:r w:rsidRPr="00360D4D">
        <w:rPr>
          <w:rStyle w:val="Kiemels2"/>
          <w:rFonts w:cstheme="majorHAnsi"/>
          <w:b/>
          <w:bCs/>
          <w:color w:val="000000" w:themeColor="text1"/>
        </w:rPr>
        <w:lastRenderedPageBreak/>
        <w:t xml:space="preserve">1.4.3 – Az </w:t>
      </w:r>
      <w:r w:rsidRPr="00360D4D">
        <w:rPr>
          <w:rStyle w:val="HTML-kd"/>
          <w:rFonts w:asciiTheme="majorHAnsi" w:eastAsiaTheme="majorEastAsia" w:hAnsiTheme="majorHAnsi" w:cstheme="majorHAnsi"/>
          <w:color w:val="000000" w:themeColor="text1"/>
        </w:rPr>
        <w:t>events</w:t>
      </w:r>
      <w:r w:rsidRPr="00360D4D">
        <w:rPr>
          <w:rStyle w:val="Kiemels2"/>
          <w:rFonts w:cstheme="majorHAnsi"/>
          <w:b/>
          <w:bCs/>
          <w:color w:val="000000" w:themeColor="text1"/>
        </w:rPr>
        <w:t xml:space="preserve"> </w:t>
      </w:r>
      <w:proofErr w:type="spellStart"/>
      <w:r w:rsidRPr="00360D4D">
        <w:rPr>
          <w:rStyle w:val="Kiemels2"/>
          <w:rFonts w:cstheme="majorHAnsi"/>
          <w:b/>
          <w:bCs/>
          <w:color w:val="000000" w:themeColor="text1"/>
        </w:rPr>
        <w:t>tábla</w:t>
      </w:r>
      <w:proofErr w:type="spellEnd"/>
    </w:p>
    <w:p w:rsidR="00D7595C" w:rsidRPr="00D7595C" w:rsidRDefault="00D7595C" w:rsidP="00D7595C">
      <w:r>
        <w:rPr>
          <w:noProof/>
        </w:rPr>
        <w:drawing>
          <wp:inline distT="0" distB="0" distL="0" distR="0">
            <wp:extent cx="6178588" cy="2533650"/>
            <wp:effectExtent l="0" t="0" r="0" b="0"/>
            <wp:docPr id="4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event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82291" cy="2535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7420" w:rsidRPr="00360D4D" w:rsidRDefault="00C37420" w:rsidP="00C37420">
      <w:pPr>
        <w:pStyle w:val="NormlWeb"/>
        <w:rPr>
          <w:rFonts w:asciiTheme="majorHAnsi" w:hAnsiTheme="majorHAnsi" w:cstheme="majorHAnsi"/>
        </w:rPr>
      </w:pPr>
      <w:r w:rsidRPr="00360D4D">
        <w:rPr>
          <w:rStyle w:val="Kiemels2"/>
          <w:rFonts w:asciiTheme="majorHAnsi" w:hAnsiTheme="majorHAnsi" w:cstheme="majorHAnsi"/>
        </w:rPr>
        <w:t>Oszlopok:</w:t>
      </w:r>
    </w:p>
    <w:p w:rsidR="00C37420" w:rsidRPr="00360D4D" w:rsidRDefault="00C37420" w:rsidP="00C37420">
      <w:pPr>
        <w:pStyle w:val="NormlWeb"/>
        <w:numPr>
          <w:ilvl w:val="0"/>
          <w:numId w:val="14"/>
        </w:numPr>
        <w:rPr>
          <w:rFonts w:asciiTheme="majorHAnsi" w:hAnsiTheme="majorHAnsi" w:cstheme="majorHAnsi"/>
        </w:rPr>
      </w:pPr>
      <w:proofErr w:type="spellStart"/>
      <w:r w:rsidRPr="00360D4D">
        <w:rPr>
          <w:rFonts w:asciiTheme="majorHAnsi" w:hAnsiTheme="majorHAnsi" w:cstheme="majorHAnsi"/>
        </w:rPr>
        <w:t>id</w:t>
      </w:r>
      <w:proofErr w:type="spellEnd"/>
      <w:r w:rsidRPr="00360D4D">
        <w:rPr>
          <w:rFonts w:asciiTheme="majorHAnsi" w:hAnsiTheme="majorHAnsi" w:cstheme="majorHAnsi"/>
        </w:rPr>
        <w:t xml:space="preserve"> – esemény azonosító</w:t>
      </w:r>
    </w:p>
    <w:p w:rsidR="00C37420" w:rsidRPr="00360D4D" w:rsidRDefault="00C37420" w:rsidP="00C37420">
      <w:pPr>
        <w:pStyle w:val="NormlWeb"/>
        <w:numPr>
          <w:ilvl w:val="0"/>
          <w:numId w:val="14"/>
        </w:numPr>
        <w:rPr>
          <w:rFonts w:asciiTheme="majorHAnsi" w:hAnsiTheme="majorHAnsi" w:cstheme="majorHAnsi"/>
        </w:rPr>
      </w:pPr>
      <w:proofErr w:type="spellStart"/>
      <w:r w:rsidRPr="00360D4D">
        <w:rPr>
          <w:rFonts w:asciiTheme="majorHAnsi" w:hAnsiTheme="majorHAnsi" w:cstheme="majorHAnsi"/>
        </w:rPr>
        <w:t>title</w:t>
      </w:r>
      <w:proofErr w:type="spellEnd"/>
      <w:r w:rsidRPr="00360D4D">
        <w:rPr>
          <w:rFonts w:asciiTheme="majorHAnsi" w:hAnsiTheme="majorHAnsi" w:cstheme="majorHAnsi"/>
        </w:rPr>
        <w:t xml:space="preserve"> – esemény címe</w:t>
      </w:r>
    </w:p>
    <w:p w:rsidR="00C37420" w:rsidRPr="00360D4D" w:rsidRDefault="00C37420" w:rsidP="00C37420">
      <w:pPr>
        <w:pStyle w:val="NormlWeb"/>
        <w:numPr>
          <w:ilvl w:val="0"/>
          <w:numId w:val="14"/>
        </w:numPr>
        <w:rPr>
          <w:rFonts w:asciiTheme="majorHAnsi" w:hAnsiTheme="majorHAnsi" w:cstheme="majorHAnsi"/>
        </w:rPr>
      </w:pPr>
      <w:proofErr w:type="spellStart"/>
      <w:r w:rsidRPr="00360D4D">
        <w:rPr>
          <w:rFonts w:asciiTheme="majorHAnsi" w:hAnsiTheme="majorHAnsi" w:cstheme="majorHAnsi"/>
        </w:rPr>
        <w:t>description</w:t>
      </w:r>
      <w:proofErr w:type="spellEnd"/>
      <w:r w:rsidRPr="00360D4D">
        <w:rPr>
          <w:rFonts w:asciiTheme="majorHAnsi" w:hAnsiTheme="majorHAnsi" w:cstheme="majorHAnsi"/>
        </w:rPr>
        <w:t xml:space="preserve"> – leírás</w:t>
      </w:r>
    </w:p>
    <w:p w:rsidR="00C37420" w:rsidRPr="00360D4D" w:rsidRDefault="00C37420" w:rsidP="00C37420">
      <w:pPr>
        <w:pStyle w:val="NormlWeb"/>
        <w:numPr>
          <w:ilvl w:val="0"/>
          <w:numId w:val="14"/>
        </w:numPr>
        <w:rPr>
          <w:rFonts w:asciiTheme="majorHAnsi" w:hAnsiTheme="majorHAnsi" w:cstheme="majorHAnsi"/>
        </w:rPr>
      </w:pPr>
      <w:proofErr w:type="spellStart"/>
      <w:r w:rsidRPr="00360D4D">
        <w:rPr>
          <w:rFonts w:asciiTheme="majorHAnsi" w:hAnsiTheme="majorHAnsi" w:cstheme="majorHAnsi"/>
        </w:rPr>
        <w:t>location_id</w:t>
      </w:r>
      <w:proofErr w:type="spellEnd"/>
      <w:r w:rsidRPr="00360D4D">
        <w:rPr>
          <w:rFonts w:asciiTheme="majorHAnsi" w:hAnsiTheme="majorHAnsi" w:cstheme="majorHAnsi"/>
        </w:rPr>
        <w:t xml:space="preserve"> – helyszín azonosító (FK)</w:t>
      </w:r>
    </w:p>
    <w:p w:rsidR="00C37420" w:rsidRPr="00360D4D" w:rsidRDefault="00C37420" w:rsidP="00C37420">
      <w:pPr>
        <w:pStyle w:val="NormlWeb"/>
        <w:numPr>
          <w:ilvl w:val="0"/>
          <w:numId w:val="14"/>
        </w:numPr>
        <w:rPr>
          <w:rFonts w:asciiTheme="majorHAnsi" w:hAnsiTheme="majorHAnsi" w:cstheme="majorHAnsi"/>
        </w:rPr>
      </w:pPr>
      <w:proofErr w:type="spellStart"/>
      <w:r w:rsidRPr="00360D4D">
        <w:rPr>
          <w:rFonts w:asciiTheme="majorHAnsi" w:hAnsiTheme="majorHAnsi" w:cstheme="majorHAnsi"/>
        </w:rPr>
        <w:t>event_type</w:t>
      </w:r>
      <w:proofErr w:type="spellEnd"/>
      <w:r w:rsidRPr="00360D4D">
        <w:rPr>
          <w:rFonts w:asciiTheme="majorHAnsi" w:hAnsiTheme="majorHAnsi" w:cstheme="majorHAnsi"/>
        </w:rPr>
        <w:t xml:space="preserve"> – típus (pl. techno, </w:t>
      </w:r>
      <w:proofErr w:type="spellStart"/>
      <w:r w:rsidRPr="00360D4D">
        <w:rPr>
          <w:rFonts w:asciiTheme="majorHAnsi" w:hAnsiTheme="majorHAnsi" w:cstheme="majorHAnsi"/>
        </w:rPr>
        <w:t>retro</w:t>
      </w:r>
      <w:proofErr w:type="spellEnd"/>
      <w:r w:rsidRPr="00360D4D">
        <w:rPr>
          <w:rFonts w:asciiTheme="majorHAnsi" w:hAnsiTheme="majorHAnsi" w:cstheme="majorHAnsi"/>
        </w:rPr>
        <w:t>)</w:t>
      </w:r>
    </w:p>
    <w:p w:rsidR="00C37420" w:rsidRPr="00360D4D" w:rsidRDefault="00C37420" w:rsidP="00C37420">
      <w:pPr>
        <w:pStyle w:val="NormlWeb"/>
        <w:numPr>
          <w:ilvl w:val="0"/>
          <w:numId w:val="14"/>
        </w:numPr>
        <w:rPr>
          <w:rFonts w:asciiTheme="majorHAnsi" w:hAnsiTheme="majorHAnsi" w:cstheme="majorHAnsi"/>
        </w:rPr>
      </w:pPr>
      <w:proofErr w:type="spellStart"/>
      <w:r w:rsidRPr="00360D4D">
        <w:rPr>
          <w:rFonts w:asciiTheme="majorHAnsi" w:hAnsiTheme="majorHAnsi" w:cstheme="majorHAnsi"/>
        </w:rPr>
        <w:t>date_time</w:t>
      </w:r>
      <w:proofErr w:type="spellEnd"/>
      <w:r w:rsidRPr="00360D4D">
        <w:rPr>
          <w:rFonts w:asciiTheme="majorHAnsi" w:hAnsiTheme="majorHAnsi" w:cstheme="majorHAnsi"/>
        </w:rPr>
        <w:t xml:space="preserve"> – időpont</w:t>
      </w:r>
    </w:p>
    <w:p w:rsidR="00C37420" w:rsidRPr="00360D4D" w:rsidRDefault="00C37420" w:rsidP="00C37420">
      <w:pPr>
        <w:pStyle w:val="NormlWeb"/>
        <w:numPr>
          <w:ilvl w:val="0"/>
          <w:numId w:val="14"/>
        </w:numPr>
        <w:rPr>
          <w:rFonts w:asciiTheme="majorHAnsi" w:hAnsiTheme="majorHAnsi" w:cstheme="majorHAnsi"/>
        </w:rPr>
      </w:pPr>
      <w:proofErr w:type="spellStart"/>
      <w:r w:rsidRPr="00360D4D">
        <w:rPr>
          <w:rFonts w:asciiTheme="majorHAnsi" w:hAnsiTheme="majorHAnsi" w:cstheme="majorHAnsi"/>
        </w:rPr>
        <w:t>image_url</w:t>
      </w:r>
      <w:proofErr w:type="spellEnd"/>
      <w:r w:rsidRPr="00360D4D">
        <w:rPr>
          <w:rFonts w:asciiTheme="majorHAnsi" w:hAnsiTheme="majorHAnsi" w:cstheme="majorHAnsi"/>
        </w:rPr>
        <w:t xml:space="preserve"> – kép / </w:t>
      </w:r>
      <w:proofErr w:type="spellStart"/>
      <w:r w:rsidRPr="00360D4D">
        <w:rPr>
          <w:rFonts w:asciiTheme="majorHAnsi" w:hAnsiTheme="majorHAnsi" w:cstheme="majorHAnsi"/>
        </w:rPr>
        <w:t>flyer</w:t>
      </w:r>
      <w:proofErr w:type="spellEnd"/>
    </w:p>
    <w:p w:rsidR="00C37420" w:rsidRPr="00360D4D" w:rsidRDefault="00C37420" w:rsidP="00C37420">
      <w:pPr>
        <w:pStyle w:val="NormlWeb"/>
        <w:numPr>
          <w:ilvl w:val="0"/>
          <w:numId w:val="14"/>
        </w:numPr>
        <w:rPr>
          <w:rFonts w:asciiTheme="majorHAnsi" w:hAnsiTheme="majorHAnsi" w:cstheme="majorHAnsi"/>
        </w:rPr>
      </w:pPr>
      <w:proofErr w:type="spellStart"/>
      <w:r w:rsidRPr="00360D4D">
        <w:rPr>
          <w:rFonts w:asciiTheme="majorHAnsi" w:hAnsiTheme="majorHAnsi" w:cstheme="majorHAnsi"/>
        </w:rPr>
        <w:t>facebook_event_id</w:t>
      </w:r>
      <w:proofErr w:type="spellEnd"/>
      <w:r w:rsidRPr="00360D4D">
        <w:rPr>
          <w:rFonts w:asciiTheme="majorHAnsi" w:hAnsiTheme="majorHAnsi" w:cstheme="majorHAnsi"/>
        </w:rPr>
        <w:t xml:space="preserve"> – FB azonosító</w:t>
      </w:r>
    </w:p>
    <w:p w:rsidR="00C37420" w:rsidRPr="00360D4D" w:rsidRDefault="00C37420" w:rsidP="00C37420">
      <w:pPr>
        <w:pStyle w:val="NormlWeb"/>
        <w:numPr>
          <w:ilvl w:val="0"/>
          <w:numId w:val="14"/>
        </w:numPr>
        <w:rPr>
          <w:rFonts w:asciiTheme="majorHAnsi" w:hAnsiTheme="majorHAnsi" w:cstheme="majorHAnsi"/>
        </w:rPr>
      </w:pPr>
      <w:proofErr w:type="spellStart"/>
      <w:r w:rsidRPr="00360D4D">
        <w:rPr>
          <w:rFonts w:asciiTheme="majorHAnsi" w:hAnsiTheme="majorHAnsi" w:cstheme="majorHAnsi"/>
        </w:rPr>
        <w:t>interested_count</w:t>
      </w:r>
      <w:proofErr w:type="spellEnd"/>
      <w:r w:rsidRPr="00360D4D">
        <w:rPr>
          <w:rFonts w:asciiTheme="majorHAnsi" w:hAnsiTheme="majorHAnsi" w:cstheme="majorHAnsi"/>
        </w:rPr>
        <w:t xml:space="preserve">, </w:t>
      </w:r>
      <w:proofErr w:type="spellStart"/>
      <w:r w:rsidRPr="00360D4D">
        <w:rPr>
          <w:rFonts w:asciiTheme="majorHAnsi" w:hAnsiTheme="majorHAnsi" w:cstheme="majorHAnsi"/>
        </w:rPr>
        <w:t>going_count</w:t>
      </w:r>
      <w:proofErr w:type="spellEnd"/>
      <w:r w:rsidRPr="00360D4D">
        <w:rPr>
          <w:rFonts w:asciiTheme="majorHAnsi" w:hAnsiTheme="majorHAnsi" w:cstheme="majorHAnsi"/>
        </w:rPr>
        <w:t xml:space="preserve"> – statisztikák FB-</w:t>
      </w:r>
      <w:proofErr w:type="spellStart"/>
      <w:r w:rsidRPr="00360D4D">
        <w:rPr>
          <w:rFonts w:asciiTheme="majorHAnsi" w:hAnsiTheme="majorHAnsi" w:cstheme="majorHAnsi"/>
        </w:rPr>
        <w:t>ról</w:t>
      </w:r>
      <w:proofErr w:type="spellEnd"/>
    </w:p>
    <w:p w:rsidR="00C37420" w:rsidRPr="00360D4D" w:rsidRDefault="00C37420" w:rsidP="00C37420">
      <w:pPr>
        <w:pStyle w:val="NormlWeb"/>
        <w:numPr>
          <w:ilvl w:val="0"/>
          <w:numId w:val="14"/>
        </w:numPr>
        <w:rPr>
          <w:rFonts w:asciiTheme="majorHAnsi" w:hAnsiTheme="majorHAnsi" w:cstheme="majorHAnsi"/>
        </w:rPr>
      </w:pPr>
      <w:proofErr w:type="spellStart"/>
      <w:r w:rsidRPr="00360D4D">
        <w:rPr>
          <w:rFonts w:asciiTheme="majorHAnsi" w:hAnsiTheme="majorHAnsi" w:cstheme="majorHAnsi"/>
        </w:rPr>
        <w:t>ticket_url</w:t>
      </w:r>
      <w:proofErr w:type="spellEnd"/>
      <w:r w:rsidRPr="00360D4D">
        <w:rPr>
          <w:rFonts w:asciiTheme="majorHAnsi" w:hAnsiTheme="majorHAnsi" w:cstheme="majorHAnsi"/>
        </w:rPr>
        <w:t xml:space="preserve"> – jegyvásárlási oldal</w:t>
      </w:r>
    </w:p>
    <w:p w:rsidR="00C37420" w:rsidRPr="00360D4D" w:rsidRDefault="00C37420" w:rsidP="00C37420">
      <w:pPr>
        <w:pStyle w:val="NormlWeb"/>
        <w:numPr>
          <w:ilvl w:val="0"/>
          <w:numId w:val="14"/>
        </w:numPr>
        <w:rPr>
          <w:rFonts w:asciiTheme="majorHAnsi" w:hAnsiTheme="majorHAnsi" w:cstheme="majorHAnsi"/>
        </w:rPr>
      </w:pPr>
      <w:proofErr w:type="spellStart"/>
      <w:r w:rsidRPr="00360D4D">
        <w:rPr>
          <w:rFonts w:asciiTheme="majorHAnsi" w:hAnsiTheme="majorHAnsi" w:cstheme="majorHAnsi"/>
        </w:rPr>
        <w:t>created_by</w:t>
      </w:r>
      <w:proofErr w:type="spellEnd"/>
      <w:r w:rsidRPr="00360D4D">
        <w:rPr>
          <w:rFonts w:asciiTheme="majorHAnsi" w:hAnsiTheme="majorHAnsi" w:cstheme="majorHAnsi"/>
        </w:rPr>
        <w:t xml:space="preserve"> – létrehozó </w:t>
      </w:r>
      <w:proofErr w:type="spellStart"/>
      <w:r w:rsidRPr="00360D4D">
        <w:rPr>
          <w:rFonts w:asciiTheme="majorHAnsi" w:hAnsiTheme="majorHAnsi" w:cstheme="majorHAnsi"/>
        </w:rPr>
        <w:t>user</w:t>
      </w:r>
      <w:proofErr w:type="spellEnd"/>
      <w:r w:rsidRPr="00360D4D">
        <w:rPr>
          <w:rFonts w:asciiTheme="majorHAnsi" w:hAnsiTheme="majorHAnsi" w:cstheme="majorHAnsi"/>
        </w:rPr>
        <w:t xml:space="preserve"> ID</w:t>
      </w:r>
    </w:p>
    <w:p w:rsidR="00C37420" w:rsidRPr="00360D4D" w:rsidRDefault="00C37420" w:rsidP="00C37420">
      <w:pPr>
        <w:pStyle w:val="NormlWeb"/>
        <w:rPr>
          <w:rFonts w:asciiTheme="majorHAnsi" w:hAnsiTheme="majorHAnsi" w:cstheme="majorHAnsi"/>
        </w:rPr>
      </w:pPr>
      <w:r w:rsidRPr="00360D4D">
        <w:rPr>
          <w:rStyle w:val="Kiemels2"/>
          <w:rFonts w:asciiTheme="majorHAnsi" w:hAnsiTheme="majorHAnsi" w:cstheme="majorHAnsi"/>
        </w:rPr>
        <w:t>Tábla létrehozása:</w:t>
      </w:r>
    </w:p>
    <w:p w:rsidR="00C37420" w:rsidRDefault="00C37420" w:rsidP="00C37420">
      <w:pPr>
        <w:pStyle w:val="HTML-kntformzott"/>
        <w:rPr>
          <w:rStyle w:val="HTML-kd"/>
        </w:rPr>
      </w:pPr>
      <w:r>
        <w:rPr>
          <w:rStyle w:val="hljs-keyword"/>
          <w:rFonts w:eastAsiaTheme="majorEastAsia"/>
        </w:rPr>
        <w:t>CREATE</w:t>
      </w:r>
      <w:r>
        <w:rPr>
          <w:rStyle w:val="HTML-kd"/>
        </w:rPr>
        <w:t xml:space="preserve"> </w:t>
      </w:r>
      <w:r>
        <w:rPr>
          <w:rStyle w:val="hljs-keyword"/>
          <w:rFonts w:eastAsiaTheme="majorEastAsia"/>
        </w:rPr>
        <w:t>TABLE</w:t>
      </w:r>
      <w:r>
        <w:rPr>
          <w:rStyle w:val="HTML-kd"/>
        </w:rPr>
        <w:t xml:space="preserve"> IF </w:t>
      </w:r>
      <w:r>
        <w:rPr>
          <w:rStyle w:val="hljs-keyword"/>
          <w:rFonts w:eastAsiaTheme="majorEastAsia"/>
        </w:rPr>
        <w:t>NOT</w:t>
      </w:r>
      <w:r>
        <w:rPr>
          <w:rStyle w:val="HTML-kd"/>
        </w:rPr>
        <w:t xml:space="preserve"> </w:t>
      </w:r>
      <w:r>
        <w:rPr>
          <w:rStyle w:val="hljs-keyword"/>
          <w:rFonts w:eastAsiaTheme="majorEastAsia"/>
        </w:rPr>
        <w:t>EXISTS</w:t>
      </w:r>
      <w:r>
        <w:rPr>
          <w:rStyle w:val="HTML-kd"/>
        </w:rPr>
        <w:t xml:space="preserve"> `</w:t>
      </w:r>
      <w:proofErr w:type="spellStart"/>
      <w:r>
        <w:rPr>
          <w:rStyle w:val="HTML-kd"/>
        </w:rPr>
        <w:t>events</w:t>
      </w:r>
      <w:proofErr w:type="spellEnd"/>
      <w:r>
        <w:rPr>
          <w:rStyle w:val="HTML-kd"/>
        </w:rPr>
        <w:t>` (</w:t>
      </w:r>
    </w:p>
    <w:p w:rsidR="00C37420" w:rsidRDefault="00C37420" w:rsidP="00C37420">
      <w:pPr>
        <w:pStyle w:val="HTML-kntformzott"/>
        <w:rPr>
          <w:rStyle w:val="HTML-kd"/>
        </w:rPr>
      </w:pPr>
      <w:r>
        <w:rPr>
          <w:rStyle w:val="HTML-kd"/>
        </w:rPr>
        <w:t xml:space="preserve">  `</w:t>
      </w:r>
      <w:proofErr w:type="spellStart"/>
      <w:r>
        <w:rPr>
          <w:rStyle w:val="HTML-kd"/>
        </w:rPr>
        <w:t>id</w:t>
      </w:r>
      <w:proofErr w:type="spellEnd"/>
      <w:r>
        <w:rPr>
          <w:rStyle w:val="HTML-kd"/>
        </w:rPr>
        <w:t xml:space="preserve">` </w:t>
      </w:r>
      <w:proofErr w:type="gramStart"/>
      <w:r>
        <w:rPr>
          <w:rStyle w:val="hljs-type"/>
        </w:rPr>
        <w:t>int</w:t>
      </w:r>
      <w:r>
        <w:rPr>
          <w:rStyle w:val="HTML-kd"/>
        </w:rPr>
        <w:t>(</w:t>
      </w:r>
      <w:proofErr w:type="gramEnd"/>
      <w:r>
        <w:rPr>
          <w:rStyle w:val="hljs-number"/>
          <w:rFonts w:eastAsiaTheme="majorEastAsia"/>
        </w:rPr>
        <w:t>11</w:t>
      </w:r>
      <w:r>
        <w:rPr>
          <w:rStyle w:val="HTML-kd"/>
        </w:rPr>
        <w:t xml:space="preserve">) </w:t>
      </w:r>
      <w:r>
        <w:rPr>
          <w:rStyle w:val="hljs-keyword"/>
          <w:rFonts w:eastAsiaTheme="majorEastAsia"/>
        </w:rPr>
        <w:t>NOT</w:t>
      </w:r>
      <w:r>
        <w:rPr>
          <w:rStyle w:val="HTML-kd"/>
        </w:rPr>
        <w:t xml:space="preserve"> </w:t>
      </w:r>
      <w:r>
        <w:rPr>
          <w:rStyle w:val="hljs-keyword"/>
          <w:rFonts w:eastAsiaTheme="majorEastAsia"/>
        </w:rPr>
        <w:t>NULL</w:t>
      </w:r>
      <w:r>
        <w:rPr>
          <w:rStyle w:val="HTML-kd"/>
        </w:rPr>
        <w:t xml:space="preserve"> AUTO_INCREMENT,</w:t>
      </w:r>
    </w:p>
    <w:p w:rsidR="00C37420" w:rsidRDefault="00C37420" w:rsidP="00C37420">
      <w:pPr>
        <w:pStyle w:val="HTML-kntformzott"/>
        <w:rPr>
          <w:rStyle w:val="HTML-kd"/>
        </w:rPr>
      </w:pPr>
      <w:r>
        <w:rPr>
          <w:rStyle w:val="HTML-kd"/>
        </w:rPr>
        <w:t xml:space="preserve">  `</w:t>
      </w:r>
      <w:proofErr w:type="spellStart"/>
      <w:r>
        <w:rPr>
          <w:rStyle w:val="HTML-kd"/>
        </w:rPr>
        <w:t>title</w:t>
      </w:r>
      <w:proofErr w:type="spellEnd"/>
      <w:r>
        <w:rPr>
          <w:rStyle w:val="HTML-kd"/>
        </w:rPr>
        <w:t xml:space="preserve">` </w:t>
      </w:r>
      <w:proofErr w:type="spellStart"/>
      <w:proofErr w:type="gramStart"/>
      <w:r>
        <w:rPr>
          <w:rStyle w:val="hljs-type"/>
        </w:rPr>
        <w:t>varchar</w:t>
      </w:r>
      <w:proofErr w:type="spellEnd"/>
      <w:r>
        <w:rPr>
          <w:rStyle w:val="HTML-kd"/>
        </w:rPr>
        <w:t>(</w:t>
      </w:r>
      <w:proofErr w:type="gramEnd"/>
      <w:r>
        <w:rPr>
          <w:rStyle w:val="hljs-number"/>
          <w:rFonts w:eastAsiaTheme="majorEastAsia"/>
        </w:rPr>
        <w:t>150</w:t>
      </w:r>
      <w:r>
        <w:rPr>
          <w:rStyle w:val="HTML-kd"/>
        </w:rPr>
        <w:t xml:space="preserve">) </w:t>
      </w:r>
      <w:r>
        <w:rPr>
          <w:rStyle w:val="hljs-keyword"/>
          <w:rFonts w:eastAsiaTheme="majorEastAsia"/>
        </w:rPr>
        <w:t>COLLATE</w:t>
      </w:r>
      <w:r>
        <w:rPr>
          <w:rStyle w:val="HTML-kd"/>
        </w:rPr>
        <w:t xml:space="preserve"> utf8_hungarian_ci </w:t>
      </w:r>
      <w:r>
        <w:rPr>
          <w:rStyle w:val="hljs-keyword"/>
          <w:rFonts w:eastAsiaTheme="majorEastAsia"/>
        </w:rPr>
        <w:t>NOT</w:t>
      </w:r>
      <w:r>
        <w:rPr>
          <w:rStyle w:val="HTML-kd"/>
        </w:rPr>
        <w:t xml:space="preserve"> </w:t>
      </w:r>
      <w:r>
        <w:rPr>
          <w:rStyle w:val="hljs-keyword"/>
          <w:rFonts w:eastAsiaTheme="majorEastAsia"/>
        </w:rPr>
        <w:t>NULL</w:t>
      </w:r>
      <w:r>
        <w:rPr>
          <w:rStyle w:val="HTML-kd"/>
        </w:rPr>
        <w:t>,</w:t>
      </w:r>
    </w:p>
    <w:p w:rsidR="00C37420" w:rsidRDefault="00C37420" w:rsidP="00C37420">
      <w:pPr>
        <w:pStyle w:val="HTML-kntformzott"/>
        <w:rPr>
          <w:rStyle w:val="HTML-kd"/>
        </w:rPr>
      </w:pPr>
      <w:r>
        <w:rPr>
          <w:rStyle w:val="HTML-kd"/>
        </w:rPr>
        <w:t xml:space="preserve">  `</w:t>
      </w:r>
      <w:proofErr w:type="spellStart"/>
      <w:r>
        <w:rPr>
          <w:rStyle w:val="HTML-kd"/>
        </w:rPr>
        <w:t>description</w:t>
      </w:r>
      <w:proofErr w:type="spellEnd"/>
      <w:r>
        <w:rPr>
          <w:rStyle w:val="HTML-kd"/>
        </w:rPr>
        <w:t xml:space="preserve">` text </w:t>
      </w:r>
      <w:r>
        <w:rPr>
          <w:rStyle w:val="hljs-keyword"/>
          <w:rFonts w:eastAsiaTheme="majorEastAsia"/>
        </w:rPr>
        <w:t>COLLATE</w:t>
      </w:r>
      <w:r>
        <w:rPr>
          <w:rStyle w:val="HTML-kd"/>
        </w:rPr>
        <w:t xml:space="preserve"> utf8_hungarian_ci </w:t>
      </w:r>
      <w:r>
        <w:rPr>
          <w:rStyle w:val="hljs-keyword"/>
          <w:rFonts w:eastAsiaTheme="majorEastAsia"/>
        </w:rPr>
        <w:t>DEFAULT</w:t>
      </w:r>
      <w:r>
        <w:rPr>
          <w:rStyle w:val="HTML-kd"/>
        </w:rPr>
        <w:t xml:space="preserve"> </w:t>
      </w:r>
      <w:r>
        <w:rPr>
          <w:rStyle w:val="hljs-keyword"/>
          <w:rFonts w:eastAsiaTheme="majorEastAsia"/>
        </w:rPr>
        <w:t>NULL</w:t>
      </w:r>
      <w:r>
        <w:rPr>
          <w:rStyle w:val="HTML-kd"/>
        </w:rPr>
        <w:t>,</w:t>
      </w:r>
    </w:p>
    <w:p w:rsidR="00C37420" w:rsidRDefault="00C37420" w:rsidP="00C37420">
      <w:pPr>
        <w:pStyle w:val="HTML-kntformzott"/>
        <w:rPr>
          <w:rStyle w:val="HTML-kd"/>
        </w:rPr>
      </w:pPr>
      <w:r>
        <w:rPr>
          <w:rStyle w:val="HTML-kd"/>
        </w:rPr>
        <w:t xml:space="preserve">  `</w:t>
      </w:r>
      <w:proofErr w:type="spellStart"/>
      <w:r>
        <w:rPr>
          <w:rStyle w:val="HTML-kd"/>
        </w:rPr>
        <w:t>location_id</w:t>
      </w:r>
      <w:proofErr w:type="spellEnd"/>
      <w:r>
        <w:rPr>
          <w:rStyle w:val="HTML-kd"/>
        </w:rPr>
        <w:t xml:space="preserve">` </w:t>
      </w:r>
      <w:proofErr w:type="gramStart"/>
      <w:r>
        <w:rPr>
          <w:rStyle w:val="hljs-type"/>
        </w:rPr>
        <w:t>int</w:t>
      </w:r>
      <w:r>
        <w:rPr>
          <w:rStyle w:val="HTML-kd"/>
        </w:rPr>
        <w:t>(</w:t>
      </w:r>
      <w:proofErr w:type="gramEnd"/>
      <w:r>
        <w:rPr>
          <w:rStyle w:val="hljs-number"/>
          <w:rFonts w:eastAsiaTheme="majorEastAsia"/>
        </w:rPr>
        <w:t>11</w:t>
      </w:r>
      <w:r>
        <w:rPr>
          <w:rStyle w:val="HTML-kd"/>
        </w:rPr>
        <w:t xml:space="preserve">) </w:t>
      </w:r>
      <w:r>
        <w:rPr>
          <w:rStyle w:val="hljs-keyword"/>
          <w:rFonts w:eastAsiaTheme="majorEastAsia"/>
        </w:rPr>
        <w:t>NOT</w:t>
      </w:r>
      <w:r>
        <w:rPr>
          <w:rStyle w:val="HTML-kd"/>
        </w:rPr>
        <w:t xml:space="preserve"> </w:t>
      </w:r>
      <w:r>
        <w:rPr>
          <w:rStyle w:val="hljs-keyword"/>
          <w:rFonts w:eastAsiaTheme="majorEastAsia"/>
        </w:rPr>
        <w:t>NULL</w:t>
      </w:r>
      <w:r>
        <w:rPr>
          <w:rStyle w:val="HTML-kd"/>
        </w:rPr>
        <w:t>,</w:t>
      </w:r>
    </w:p>
    <w:p w:rsidR="00C37420" w:rsidRDefault="00C37420" w:rsidP="00C37420">
      <w:pPr>
        <w:pStyle w:val="HTML-kntformzott"/>
        <w:rPr>
          <w:rStyle w:val="HTML-kd"/>
        </w:rPr>
      </w:pPr>
      <w:r>
        <w:rPr>
          <w:rStyle w:val="HTML-kd"/>
        </w:rPr>
        <w:t xml:space="preserve">  `</w:t>
      </w:r>
      <w:proofErr w:type="spellStart"/>
      <w:r>
        <w:rPr>
          <w:rStyle w:val="HTML-kd"/>
        </w:rPr>
        <w:t>event_type</w:t>
      </w:r>
      <w:proofErr w:type="spellEnd"/>
      <w:r>
        <w:rPr>
          <w:rStyle w:val="HTML-kd"/>
        </w:rPr>
        <w:t xml:space="preserve">` </w:t>
      </w:r>
      <w:proofErr w:type="spellStart"/>
      <w:proofErr w:type="gramStart"/>
      <w:r>
        <w:rPr>
          <w:rStyle w:val="hljs-type"/>
        </w:rPr>
        <w:t>varchar</w:t>
      </w:r>
      <w:proofErr w:type="spellEnd"/>
      <w:r>
        <w:rPr>
          <w:rStyle w:val="HTML-kd"/>
        </w:rPr>
        <w:t>(</w:t>
      </w:r>
      <w:proofErr w:type="gramEnd"/>
      <w:r>
        <w:rPr>
          <w:rStyle w:val="hljs-number"/>
          <w:rFonts w:eastAsiaTheme="majorEastAsia"/>
        </w:rPr>
        <w:t>50</w:t>
      </w:r>
      <w:r>
        <w:rPr>
          <w:rStyle w:val="HTML-kd"/>
        </w:rPr>
        <w:t xml:space="preserve">) </w:t>
      </w:r>
      <w:r>
        <w:rPr>
          <w:rStyle w:val="hljs-keyword"/>
          <w:rFonts w:eastAsiaTheme="majorEastAsia"/>
        </w:rPr>
        <w:t>COLLATE</w:t>
      </w:r>
      <w:r>
        <w:rPr>
          <w:rStyle w:val="HTML-kd"/>
        </w:rPr>
        <w:t xml:space="preserve"> utf8_hungarian_ci </w:t>
      </w:r>
      <w:r>
        <w:rPr>
          <w:rStyle w:val="hljs-keyword"/>
          <w:rFonts w:eastAsiaTheme="majorEastAsia"/>
        </w:rPr>
        <w:t>DEFAULT</w:t>
      </w:r>
      <w:r>
        <w:rPr>
          <w:rStyle w:val="HTML-kd"/>
        </w:rPr>
        <w:t xml:space="preserve"> </w:t>
      </w:r>
      <w:r>
        <w:rPr>
          <w:rStyle w:val="hljs-keyword"/>
          <w:rFonts w:eastAsiaTheme="majorEastAsia"/>
        </w:rPr>
        <w:t>NULL</w:t>
      </w:r>
      <w:r>
        <w:rPr>
          <w:rStyle w:val="HTML-kd"/>
        </w:rPr>
        <w:t>,</w:t>
      </w:r>
    </w:p>
    <w:p w:rsidR="00C37420" w:rsidRDefault="00C37420" w:rsidP="00C37420">
      <w:pPr>
        <w:pStyle w:val="HTML-kntformzott"/>
        <w:rPr>
          <w:rStyle w:val="HTML-kd"/>
        </w:rPr>
      </w:pPr>
      <w:r>
        <w:rPr>
          <w:rStyle w:val="HTML-kd"/>
        </w:rPr>
        <w:t xml:space="preserve">  `</w:t>
      </w:r>
      <w:proofErr w:type="spellStart"/>
      <w:r>
        <w:rPr>
          <w:rStyle w:val="HTML-kd"/>
        </w:rPr>
        <w:t>date_time</w:t>
      </w:r>
      <w:proofErr w:type="spellEnd"/>
      <w:r>
        <w:rPr>
          <w:rStyle w:val="HTML-kd"/>
        </w:rPr>
        <w:t xml:space="preserve">` </w:t>
      </w:r>
      <w:proofErr w:type="spellStart"/>
      <w:r>
        <w:rPr>
          <w:rStyle w:val="HTML-kd"/>
        </w:rPr>
        <w:t>datetime</w:t>
      </w:r>
      <w:proofErr w:type="spellEnd"/>
      <w:r>
        <w:rPr>
          <w:rStyle w:val="HTML-kd"/>
        </w:rPr>
        <w:t xml:space="preserve"> </w:t>
      </w:r>
      <w:r>
        <w:rPr>
          <w:rStyle w:val="hljs-keyword"/>
          <w:rFonts w:eastAsiaTheme="majorEastAsia"/>
        </w:rPr>
        <w:t>NOT</w:t>
      </w:r>
      <w:r>
        <w:rPr>
          <w:rStyle w:val="HTML-kd"/>
        </w:rPr>
        <w:t xml:space="preserve"> </w:t>
      </w:r>
      <w:r>
        <w:rPr>
          <w:rStyle w:val="hljs-keyword"/>
          <w:rFonts w:eastAsiaTheme="majorEastAsia"/>
        </w:rPr>
        <w:t>NULL</w:t>
      </w:r>
      <w:r>
        <w:rPr>
          <w:rStyle w:val="HTML-kd"/>
        </w:rPr>
        <w:t>,</w:t>
      </w:r>
    </w:p>
    <w:p w:rsidR="00C37420" w:rsidRDefault="00C37420" w:rsidP="00C37420">
      <w:pPr>
        <w:pStyle w:val="HTML-kntformzott"/>
        <w:rPr>
          <w:rStyle w:val="HTML-kd"/>
        </w:rPr>
      </w:pPr>
      <w:r>
        <w:rPr>
          <w:rStyle w:val="HTML-kd"/>
        </w:rPr>
        <w:t xml:space="preserve">  `</w:t>
      </w:r>
      <w:proofErr w:type="spellStart"/>
      <w:r>
        <w:rPr>
          <w:rStyle w:val="HTML-kd"/>
        </w:rPr>
        <w:t>image_url</w:t>
      </w:r>
      <w:proofErr w:type="spellEnd"/>
      <w:r>
        <w:rPr>
          <w:rStyle w:val="HTML-kd"/>
        </w:rPr>
        <w:t xml:space="preserve">` </w:t>
      </w:r>
      <w:proofErr w:type="spellStart"/>
      <w:proofErr w:type="gramStart"/>
      <w:r>
        <w:rPr>
          <w:rStyle w:val="hljs-type"/>
        </w:rPr>
        <w:t>varchar</w:t>
      </w:r>
      <w:proofErr w:type="spellEnd"/>
      <w:r>
        <w:rPr>
          <w:rStyle w:val="HTML-kd"/>
        </w:rPr>
        <w:t>(</w:t>
      </w:r>
      <w:proofErr w:type="gramEnd"/>
      <w:r>
        <w:rPr>
          <w:rStyle w:val="hljs-number"/>
          <w:rFonts w:eastAsiaTheme="majorEastAsia"/>
        </w:rPr>
        <w:t>255</w:t>
      </w:r>
      <w:r>
        <w:rPr>
          <w:rStyle w:val="HTML-kd"/>
        </w:rPr>
        <w:t xml:space="preserve">) </w:t>
      </w:r>
      <w:r>
        <w:rPr>
          <w:rStyle w:val="hljs-keyword"/>
          <w:rFonts w:eastAsiaTheme="majorEastAsia"/>
        </w:rPr>
        <w:t>COLLATE</w:t>
      </w:r>
      <w:r>
        <w:rPr>
          <w:rStyle w:val="HTML-kd"/>
        </w:rPr>
        <w:t xml:space="preserve"> utf8_hungarian_ci </w:t>
      </w:r>
      <w:r>
        <w:rPr>
          <w:rStyle w:val="hljs-keyword"/>
          <w:rFonts w:eastAsiaTheme="majorEastAsia"/>
        </w:rPr>
        <w:t>DEFAULT</w:t>
      </w:r>
      <w:r>
        <w:rPr>
          <w:rStyle w:val="HTML-kd"/>
        </w:rPr>
        <w:t xml:space="preserve"> </w:t>
      </w:r>
      <w:r>
        <w:rPr>
          <w:rStyle w:val="hljs-keyword"/>
          <w:rFonts w:eastAsiaTheme="majorEastAsia"/>
        </w:rPr>
        <w:t>NULL</w:t>
      </w:r>
      <w:r>
        <w:rPr>
          <w:rStyle w:val="HTML-kd"/>
        </w:rPr>
        <w:t>,</w:t>
      </w:r>
    </w:p>
    <w:p w:rsidR="00C37420" w:rsidRDefault="00C37420" w:rsidP="00C37420">
      <w:pPr>
        <w:pStyle w:val="HTML-kntformzott"/>
        <w:rPr>
          <w:rStyle w:val="HTML-kd"/>
        </w:rPr>
      </w:pPr>
      <w:r>
        <w:rPr>
          <w:rStyle w:val="HTML-kd"/>
        </w:rPr>
        <w:t xml:space="preserve">  `</w:t>
      </w:r>
      <w:proofErr w:type="spellStart"/>
      <w:r>
        <w:rPr>
          <w:rStyle w:val="HTML-kd"/>
        </w:rPr>
        <w:t>facebook_event_id</w:t>
      </w:r>
      <w:proofErr w:type="spellEnd"/>
      <w:r>
        <w:rPr>
          <w:rStyle w:val="HTML-kd"/>
        </w:rPr>
        <w:t xml:space="preserve">` </w:t>
      </w:r>
      <w:proofErr w:type="spellStart"/>
      <w:proofErr w:type="gramStart"/>
      <w:r>
        <w:rPr>
          <w:rStyle w:val="hljs-type"/>
        </w:rPr>
        <w:t>varchar</w:t>
      </w:r>
      <w:proofErr w:type="spellEnd"/>
      <w:r>
        <w:rPr>
          <w:rStyle w:val="HTML-kd"/>
        </w:rPr>
        <w:t>(</w:t>
      </w:r>
      <w:proofErr w:type="gramEnd"/>
      <w:r>
        <w:rPr>
          <w:rStyle w:val="hljs-number"/>
          <w:rFonts w:eastAsiaTheme="majorEastAsia"/>
        </w:rPr>
        <w:t>100</w:t>
      </w:r>
      <w:r>
        <w:rPr>
          <w:rStyle w:val="HTML-kd"/>
        </w:rPr>
        <w:t xml:space="preserve">) </w:t>
      </w:r>
      <w:r>
        <w:rPr>
          <w:rStyle w:val="hljs-keyword"/>
          <w:rFonts w:eastAsiaTheme="majorEastAsia"/>
        </w:rPr>
        <w:t>COLLATE</w:t>
      </w:r>
      <w:r>
        <w:rPr>
          <w:rStyle w:val="HTML-kd"/>
        </w:rPr>
        <w:t xml:space="preserve"> utf8_hungarian_ci </w:t>
      </w:r>
      <w:r>
        <w:rPr>
          <w:rStyle w:val="hljs-keyword"/>
          <w:rFonts w:eastAsiaTheme="majorEastAsia"/>
        </w:rPr>
        <w:t>DEFAULT</w:t>
      </w:r>
      <w:r>
        <w:rPr>
          <w:rStyle w:val="HTML-kd"/>
        </w:rPr>
        <w:t xml:space="preserve"> </w:t>
      </w:r>
      <w:r>
        <w:rPr>
          <w:rStyle w:val="hljs-keyword"/>
          <w:rFonts w:eastAsiaTheme="majorEastAsia"/>
        </w:rPr>
        <w:t>NULL</w:t>
      </w:r>
      <w:r>
        <w:rPr>
          <w:rStyle w:val="HTML-kd"/>
        </w:rPr>
        <w:t>,</w:t>
      </w:r>
    </w:p>
    <w:p w:rsidR="00C37420" w:rsidRDefault="00C37420" w:rsidP="00C37420">
      <w:pPr>
        <w:pStyle w:val="HTML-kntformzott"/>
        <w:rPr>
          <w:rStyle w:val="HTML-kd"/>
        </w:rPr>
      </w:pPr>
      <w:r>
        <w:rPr>
          <w:rStyle w:val="HTML-kd"/>
        </w:rPr>
        <w:t xml:space="preserve">  `</w:t>
      </w:r>
      <w:proofErr w:type="spellStart"/>
      <w:r>
        <w:rPr>
          <w:rStyle w:val="HTML-kd"/>
        </w:rPr>
        <w:t>interested_count</w:t>
      </w:r>
      <w:proofErr w:type="spellEnd"/>
      <w:r>
        <w:rPr>
          <w:rStyle w:val="HTML-kd"/>
        </w:rPr>
        <w:t xml:space="preserve">` </w:t>
      </w:r>
      <w:r>
        <w:rPr>
          <w:rStyle w:val="hljs-type"/>
        </w:rPr>
        <w:t>int</w:t>
      </w:r>
      <w:r>
        <w:rPr>
          <w:rStyle w:val="HTML-kd"/>
        </w:rPr>
        <w:t xml:space="preserve"> </w:t>
      </w:r>
      <w:r>
        <w:rPr>
          <w:rStyle w:val="hljs-keyword"/>
          <w:rFonts w:eastAsiaTheme="majorEastAsia"/>
        </w:rPr>
        <w:t>DEFAULT</w:t>
      </w:r>
      <w:r>
        <w:rPr>
          <w:rStyle w:val="HTML-kd"/>
        </w:rPr>
        <w:t xml:space="preserve"> </w:t>
      </w:r>
      <w:r>
        <w:rPr>
          <w:rStyle w:val="hljs-number"/>
          <w:rFonts w:eastAsiaTheme="majorEastAsia"/>
        </w:rPr>
        <w:t>0</w:t>
      </w:r>
      <w:r>
        <w:rPr>
          <w:rStyle w:val="HTML-kd"/>
        </w:rPr>
        <w:t>,</w:t>
      </w:r>
    </w:p>
    <w:p w:rsidR="00C37420" w:rsidRDefault="00C37420" w:rsidP="00C37420">
      <w:pPr>
        <w:pStyle w:val="HTML-kntformzott"/>
        <w:rPr>
          <w:rStyle w:val="HTML-kd"/>
        </w:rPr>
      </w:pPr>
      <w:r>
        <w:rPr>
          <w:rStyle w:val="HTML-kd"/>
        </w:rPr>
        <w:t xml:space="preserve">  `</w:t>
      </w:r>
      <w:proofErr w:type="spellStart"/>
      <w:r>
        <w:rPr>
          <w:rStyle w:val="HTML-kd"/>
        </w:rPr>
        <w:t>going_count</w:t>
      </w:r>
      <w:proofErr w:type="spellEnd"/>
      <w:r>
        <w:rPr>
          <w:rStyle w:val="HTML-kd"/>
        </w:rPr>
        <w:t xml:space="preserve">` </w:t>
      </w:r>
      <w:r>
        <w:rPr>
          <w:rStyle w:val="hljs-type"/>
        </w:rPr>
        <w:t>int</w:t>
      </w:r>
      <w:r>
        <w:rPr>
          <w:rStyle w:val="HTML-kd"/>
        </w:rPr>
        <w:t xml:space="preserve"> </w:t>
      </w:r>
      <w:r>
        <w:rPr>
          <w:rStyle w:val="hljs-keyword"/>
          <w:rFonts w:eastAsiaTheme="majorEastAsia"/>
        </w:rPr>
        <w:t>DEFAULT</w:t>
      </w:r>
      <w:r>
        <w:rPr>
          <w:rStyle w:val="HTML-kd"/>
        </w:rPr>
        <w:t xml:space="preserve"> </w:t>
      </w:r>
      <w:r>
        <w:rPr>
          <w:rStyle w:val="hljs-number"/>
          <w:rFonts w:eastAsiaTheme="majorEastAsia"/>
        </w:rPr>
        <w:t>0</w:t>
      </w:r>
      <w:r>
        <w:rPr>
          <w:rStyle w:val="HTML-kd"/>
        </w:rPr>
        <w:t>,</w:t>
      </w:r>
    </w:p>
    <w:p w:rsidR="00C37420" w:rsidRDefault="00C37420" w:rsidP="00C37420">
      <w:pPr>
        <w:pStyle w:val="HTML-kntformzott"/>
        <w:rPr>
          <w:rStyle w:val="HTML-kd"/>
        </w:rPr>
      </w:pPr>
      <w:r>
        <w:rPr>
          <w:rStyle w:val="HTML-kd"/>
        </w:rPr>
        <w:t xml:space="preserve">  `</w:t>
      </w:r>
      <w:proofErr w:type="spellStart"/>
      <w:r>
        <w:rPr>
          <w:rStyle w:val="HTML-kd"/>
        </w:rPr>
        <w:t>ticket_url</w:t>
      </w:r>
      <w:proofErr w:type="spellEnd"/>
      <w:r>
        <w:rPr>
          <w:rStyle w:val="HTML-kd"/>
        </w:rPr>
        <w:t xml:space="preserve">` </w:t>
      </w:r>
      <w:proofErr w:type="spellStart"/>
      <w:proofErr w:type="gramStart"/>
      <w:r>
        <w:rPr>
          <w:rStyle w:val="hljs-type"/>
        </w:rPr>
        <w:t>varchar</w:t>
      </w:r>
      <w:proofErr w:type="spellEnd"/>
      <w:r>
        <w:rPr>
          <w:rStyle w:val="HTML-kd"/>
        </w:rPr>
        <w:t>(</w:t>
      </w:r>
      <w:proofErr w:type="gramEnd"/>
      <w:r>
        <w:rPr>
          <w:rStyle w:val="hljs-number"/>
          <w:rFonts w:eastAsiaTheme="majorEastAsia"/>
        </w:rPr>
        <w:t>255</w:t>
      </w:r>
      <w:r>
        <w:rPr>
          <w:rStyle w:val="HTML-kd"/>
        </w:rPr>
        <w:t xml:space="preserve">) </w:t>
      </w:r>
      <w:r>
        <w:rPr>
          <w:rStyle w:val="hljs-keyword"/>
          <w:rFonts w:eastAsiaTheme="majorEastAsia"/>
        </w:rPr>
        <w:t>COLLATE</w:t>
      </w:r>
      <w:r>
        <w:rPr>
          <w:rStyle w:val="HTML-kd"/>
        </w:rPr>
        <w:t xml:space="preserve"> utf8_hungarian_ci </w:t>
      </w:r>
      <w:r>
        <w:rPr>
          <w:rStyle w:val="hljs-keyword"/>
          <w:rFonts w:eastAsiaTheme="majorEastAsia"/>
        </w:rPr>
        <w:t>DEFAULT</w:t>
      </w:r>
      <w:r>
        <w:rPr>
          <w:rStyle w:val="HTML-kd"/>
        </w:rPr>
        <w:t xml:space="preserve"> </w:t>
      </w:r>
      <w:r>
        <w:rPr>
          <w:rStyle w:val="hljs-keyword"/>
          <w:rFonts w:eastAsiaTheme="majorEastAsia"/>
        </w:rPr>
        <w:t>NULL</w:t>
      </w:r>
      <w:r>
        <w:rPr>
          <w:rStyle w:val="HTML-kd"/>
        </w:rPr>
        <w:t>,</w:t>
      </w:r>
    </w:p>
    <w:p w:rsidR="00C37420" w:rsidRDefault="00C37420" w:rsidP="00C37420">
      <w:pPr>
        <w:pStyle w:val="HTML-kntformzott"/>
        <w:rPr>
          <w:rStyle w:val="HTML-kd"/>
        </w:rPr>
      </w:pPr>
      <w:r>
        <w:rPr>
          <w:rStyle w:val="HTML-kd"/>
        </w:rPr>
        <w:t xml:space="preserve">  `</w:t>
      </w:r>
      <w:proofErr w:type="spellStart"/>
      <w:r>
        <w:rPr>
          <w:rStyle w:val="HTML-kd"/>
        </w:rPr>
        <w:t>created_by</w:t>
      </w:r>
      <w:proofErr w:type="spellEnd"/>
      <w:r>
        <w:rPr>
          <w:rStyle w:val="HTML-kd"/>
        </w:rPr>
        <w:t xml:space="preserve">` </w:t>
      </w:r>
      <w:proofErr w:type="gramStart"/>
      <w:r>
        <w:rPr>
          <w:rStyle w:val="hljs-type"/>
        </w:rPr>
        <w:t>int</w:t>
      </w:r>
      <w:r>
        <w:rPr>
          <w:rStyle w:val="HTML-kd"/>
        </w:rPr>
        <w:t>(</w:t>
      </w:r>
      <w:proofErr w:type="gramEnd"/>
      <w:r>
        <w:rPr>
          <w:rStyle w:val="hljs-number"/>
          <w:rFonts w:eastAsiaTheme="majorEastAsia"/>
        </w:rPr>
        <w:t>11</w:t>
      </w:r>
      <w:r>
        <w:rPr>
          <w:rStyle w:val="HTML-kd"/>
        </w:rPr>
        <w:t xml:space="preserve">) </w:t>
      </w:r>
      <w:r>
        <w:rPr>
          <w:rStyle w:val="hljs-keyword"/>
          <w:rFonts w:eastAsiaTheme="majorEastAsia"/>
        </w:rPr>
        <w:t>DEFAULT</w:t>
      </w:r>
      <w:r>
        <w:rPr>
          <w:rStyle w:val="HTML-kd"/>
        </w:rPr>
        <w:t xml:space="preserve"> </w:t>
      </w:r>
      <w:r>
        <w:rPr>
          <w:rStyle w:val="hljs-keyword"/>
          <w:rFonts w:eastAsiaTheme="majorEastAsia"/>
        </w:rPr>
        <w:t>NULL</w:t>
      </w:r>
      <w:r>
        <w:rPr>
          <w:rStyle w:val="HTML-kd"/>
        </w:rPr>
        <w:t>,</w:t>
      </w:r>
    </w:p>
    <w:p w:rsidR="00C37420" w:rsidRDefault="00C37420" w:rsidP="00C37420">
      <w:pPr>
        <w:pStyle w:val="HTML-kntformzott"/>
        <w:rPr>
          <w:rStyle w:val="HTML-kd"/>
        </w:rPr>
      </w:pPr>
      <w:r>
        <w:rPr>
          <w:rStyle w:val="HTML-kd"/>
        </w:rPr>
        <w:t xml:space="preserve">  `</w:t>
      </w:r>
      <w:proofErr w:type="spellStart"/>
      <w:r>
        <w:rPr>
          <w:rStyle w:val="HTML-kd"/>
        </w:rPr>
        <w:t>created_at</w:t>
      </w:r>
      <w:proofErr w:type="spellEnd"/>
      <w:r>
        <w:rPr>
          <w:rStyle w:val="HTML-kd"/>
        </w:rPr>
        <w:t xml:space="preserve">` </w:t>
      </w:r>
      <w:proofErr w:type="spellStart"/>
      <w:r>
        <w:rPr>
          <w:rStyle w:val="hljs-type"/>
        </w:rPr>
        <w:t>timestamp</w:t>
      </w:r>
      <w:proofErr w:type="spellEnd"/>
      <w:r>
        <w:rPr>
          <w:rStyle w:val="HTML-kd"/>
        </w:rPr>
        <w:t xml:space="preserve"> </w:t>
      </w:r>
      <w:r>
        <w:rPr>
          <w:rStyle w:val="hljs-keyword"/>
          <w:rFonts w:eastAsiaTheme="majorEastAsia"/>
        </w:rPr>
        <w:t>DEFAULT</w:t>
      </w:r>
      <w:r>
        <w:rPr>
          <w:rStyle w:val="HTML-kd"/>
        </w:rPr>
        <w:t xml:space="preserve"> </w:t>
      </w:r>
      <w:r>
        <w:rPr>
          <w:rStyle w:val="hljs-builtin"/>
        </w:rPr>
        <w:t>CURRENT_TIMESTAMP</w:t>
      </w:r>
      <w:r>
        <w:rPr>
          <w:rStyle w:val="HTML-kd"/>
        </w:rPr>
        <w:t>,</w:t>
      </w:r>
    </w:p>
    <w:p w:rsidR="00C37420" w:rsidRDefault="00C37420" w:rsidP="00C37420">
      <w:pPr>
        <w:pStyle w:val="HTML-kntformzott"/>
        <w:rPr>
          <w:rStyle w:val="HTML-kd"/>
        </w:rPr>
      </w:pPr>
      <w:r>
        <w:rPr>
          <w:rStyle w:val="HTML-kd"/>
        </w:rPr>
        <w:lastRenderedPageBreak/>
        <w:t xml:space="preserve">  `</w:t>
      </w:r>
      <w:proofErr w:type="spellStart"/>
      <w:r>
        <w:rPr>
          <w:rStyle w:val="HTML-kd"/>
        </w:rPr>
        <w:t>updated_at</w:t>
      </w:r>
      <w:proofErr w:type="spellEnd"/>
      <w:r>
        <w:rPr>
          <w:rStyle w:val="HTML-kd"/>
        </w:rPr>
        <w:t xml:space="preserve">` </w:t>
      </w:r>
      <w:proofErr w:type="spellStart"/>
      <w:r>
        <w:rPr>
          <w:rStyle w:val="hljs-type"/>
        </w:rPr>
        <w:t>timestamp</w:t>
      </w:r>
      <w:proofErr w:type="spellEnd"/>
      <w:r>
        <w:rPr>
          <w:rStyle w:val="HTML-kd"/>
        </w:rPr>
        <w:t xml:space="preserve"> </w:t>
      </w:r>
      <w:r>
        <w:rPr>
          <w:rStyle w:val="hljs-keyword"/>
          <w:rFonts w:eastAsiaTheme="majorEastAsia"/>
        </w:rPr>
        <w:t>DEFAULT</w:t>
      </w:r>
      <w:r>
        <w:rPr>
          <w:rStyle w:val="HTML-kd"/>
        </w:rPr>
        <w:t xml:space="preserve"> </w:t>
      </w:r>
      <w:r>
        <w:rPr>
          <w:rStyle w:val="hljs-builtin"/>
        </w:rPr>
        <w:t>CURRENT_TIMESTAMP</w:t>
      </w:r>
      <w:r>
        <w:rPr>
          <w:rStyle w:val="HTML-kd"/>
        </w:rPr>
        <w:t xml:space="preserve"> </w:t>
      </w:r>
      <w:r>
        <w:rPr>
          <w:rStyle w:val="hljs-keyword"/>
          <w:rFonts w:eastAsiaTheme="majorEastAsia"/>
        </w:rPr>
        <w:t>ON</w:t>
      </w:r>
      <w:r>
        <w:rPr>
          <w:rStyle w:val="HTML-kd"/>
        </w:rPr>
        <w:t xml:space="preserve"> </w:t>
      </w:r>
      <w:r>
        <w:rPr>
          <w:rStyle w:val="hljs-keyword"/>
          <w:rFonts w:eastAsiaTheme="majorEastAsia"/>
        </w:rPr>
        <w:t>UPDATE</w:t>
      </w:r>
      <w:r>
        <w:rPr>
          <w:rStyle w:val="HTML-kd"/>
        </w:rPr>
        <w:t xml:space="preserve"> </w:t>
      </w:r>
      <w:r>
        <w:rPr>
          <w:rStyle w:val="hljs-builtin"/>
        </w:rPr>
        <w:t>CURRENT_TIMESTAMP</w:t>
      </w:r>
      <w:r>
        <w:rPr>
          <w:rStyle w:val="HTML-kd"/>
        </w:rPr>
        <w:t>,</w:t>
      </w:r>
    </w:p>
    <w:p w:rsidR="00C37420" w:rsidRDefault="00C37420" w:rsidP="00C37420">
      <w:pPr>
        <w:pStyle w:val="HTML-kntformzott"/>
        <w:rPr>
          <w:rStyle w:val="HTML-kd"/>
        </w:rPr>
      </w:pPr>
      <w:r>
        <w:rPr>
          <w:rStyle w:val="HTML-kd"/>
        </w:rPr>
        <w:t xml:space="preserve">  </w:t>
      </w:r>
      <w:r>
        <w:rPr>
          <w:rStyle w:val="hljs-keyword"/>
          <w:rFonts w:eastAsiaTheme="majorEastAsia"/>
        </w:rPr>
        <w:t>PRIMARY</w:t>
      </w:r>
      <w:r>
        <w:rPr>
          <w:rStyle w:val="HTML-kd"/>
        </w:rPr>
        <w:t xml:space="preserve"> KEY (`</w:t>
      </w:r>
      <w:proofErr w:type="spellStart"/>
      <w:r>
        <w:rPr>
          <w:rStyle w:val="HTML-kd"/>
        </w:rPr>
        <w:t>id</w:t>
      </w:r>
      <w:proofErr w:type="spellEnd"/>
      <w:r>
        <w:rPr>
          <w:rStyle w:val="HTML-kd"/>
        </w:rPr>
        <w:t>`),</w:t>
      </w:r>
    </w:p>
    <w:p w:rsidR="00C37420" w:rsidRDefault="00C37420" w:rsidP="00C37420">
      <w:pPr>
        <w:pStyle w:val="HTML-kntformzott"/>
        <w:rPr>
          <w:rStyle w:val="HTML-kd"/>
        </w:rPr>
      </w:pPr>
      <w:r>
        <w:rPr>
          <w:rStyle w:val="HTML-kd"/>
        </w:rPr>
        <w:t xml:space="preserve">  KEY `</w:t>
      </w:r>
      <w:proofErr w:type="spellStart"/>
      <w:r>
        <w:rPr>
          <w:rStyle w:val="HTML-kd"/>
        </w:rPr>
        <w:t>location_id</w:t>
      </w:r>
      <w:proofErr w:type="spellEnd"/>
      <w:r>
        <w:rPr>
          <w:rStyle w:val="HTML-kd"/>
        </w:rPr>
        <w:t>` (`</w:t>
      </w:r>
      <w:proofErr w:type="spellStart"/>
      <w:r>
        <w:rPr>
          <w:rStyle w:val="HTML-kd"/>
        </w:rPr>
        <w:t>location_id</w:t>
      </w:r>
      <w:proofErr w:type="spellEnd"/>
      <w:r>
        <w:rPr>
          <w:rStyle w:val="HTML-kd"/>
        </w:rPr>
        <w:t>`),</w:t>
      </w:r>
    </w:p>
    <w:p w:rsidR="00C37420" w:rsidRDefault="00C37420" w:rsidP="00C37420">
      <w:pPr>
        <w:pStyle w:val="HTML-kntformzott"/>
        <w:rPr>
          <w:rStyle w:val="HTML-kd"/>
        </w:rPr>
      </w:pPr>
      <w:r>
        <w:rPr>
          <w:rStyle w:val="HTML-kd"/>
        </w:rPr>
        <w:t xml:space="preserve">  KEY `</w:t>
      </w:r>
      <w:proofErr w:type="spellStart"/>
      <w:r>
        <w:rPr>
          <w:rStyle w:val="HTML-kd"/>
        </w:rPr>
        <w:t>created_by</w:t>
      </w:r>
      <w:proofErr w:type="spellEnd"/>
      <w:r>
        <w:rPr>
          <w:rStyle w:val="HTML-kd"/>
        </w:rPr>
        <w:t>` (`</w:t>
      </w:r>
      <w:proofErr w:type="spellStart"/>
      <w:r>
        <w:rPr>
          <w:rStyle w:val="HTML-kd"/>
        </w:rPr>
        <w:t>created_by</w:t>
      </w:r>
      <w:proofErr w:type="spellEnd"/>
      <w:r>
        <w:rPr>
          <w:rStyle w:val="HTML-kd"/>
        </w:rPr>
        <w:t>`),</w:t>
      </w:r>
    </w:p>
    <w:p w:rsidR="00C37420" w:rsidRDefault="00C37420" w:rsidP="00C37420">
      <w:pPr>
        <w:pStyle w:val="HTML-kntformzott"/>
        <w:rPr>
          <w:rStyle w:val="HTML-kd"/>
        </w:rPr>
      </w:pPr>
      <w:r>
        <w:rPr>
          <w:rStyle w:val="HTML-kd"/>
        </w:rPr>
        <w:t xml:space="preserve">  </w:t>
      </w:r>
      <w:r>
        <w:rPr>
          <w:rStyle w:val="hljs-keyword"/>
          <w:rFonts w:eastAsiaTheme="majorEastAsia"/>
        </w:rPr>
        <w:t>FOREIGN</w:t>
      </w:r>
      <w:r>
        <w:rPr>
          <w:rStyle w:val="HTML-kd"/>
        </w:rPr>
        <w:t xml:space="preserve"> KEY (`</w:t>
      </w:r>
      <w:proofErr w:type="spellStart"/>
      <w:r>
        <w:rPr>
          <w:rStyle w:val="HTML-kd"/>
        </w:rPr>
        <w:t>location_id</w:t>
      </w:r>
      <w:proofErr w:type="spellEnd"/>
      <w:r>
        <w:rPr>
          <w:rStyle w:val="HTML-kd"/>
        </w:rPr>
        <w:t xml:space="preserve">`) </w:t>
      </w:r>
      <w:r>
        <w:rPr>
          <w:rStyle w:val="hljs-keyword"/>
          <w:rFonts w:eastAsiaTheme="majorEastAsia"/>
        </w:rPr>
        <w:t>REFERENCES</w:t>
      </w:r>
      <w:r>
        <w:rPr>
          <w:rStyle w:val="HTML-kd"/>
        </w:rPr>
        <w:t xml:space="preserve"> `</w:t>
      </w:r>
      <w:proofErr w:type="spellStart"/>
      <w:r>
        <w:rPr>
          <w:rStyle w:val="HTML-kd"/>
        </w:rPr>
        <w:t>locations</w:t>
      </w:r>
      <w:proofErr w:type="spellEnd"/>
      <w:r>
        <w:rPr>
          <w:rStyle w:val="HTML-kd"/>
        </w:rPr>
        <w:t>` (`</w:t>
      </w:r>
      <w:proofErr w:type="spellStart"/>
      <w:r>
        <w:rPr>
          <w:rStyle w:val="HTML-kd"/>
        </w:rPr>
        <w:t>id</w:t>
      </w:r>
      <w:proofErr w:type="spellEnd"/>
      <w:r>
        <w:rPr>
          <w:rStyle w:val="HTML-kd"/>
        </w:rPr>
        <w:t xml:space="preserve">`) </w:t>
      </w:r>
      <w:r>
        <w:rPr>
          <w:rStyle w:val="hljs-keyword"/>
          <w:rFonts w:eastAsiaTheme="majorEastAsia"/>
        </w:rPr>
        <w:t>ON</w:t>
      </w:r>
      <w:r>
        <w:rPr>
          <w:rStyle w:val="HTML-kd"/>
        </w:rPr>
        <w:t xml:space="preserve"> </w:t>
      </w:r>
      <w:r>
        <w:rPr>
          <w:rStyle w:val="hljs-keyword"/>
          <w:rFonts w:eastAsiaTheme="majorEastAsia"/>
        </w:rPr>
        <w:t>DELETE</w:t>
      </w:r>
      <w:r>
        <w:rPr>
          <w:rStyle w:val="HTML-kd"/>
        </w:rPr>
        <w:t xml:space="preserve"> CASCADE,</w:t>
      </w:r>
    </w:p>
    <w:p w:rsidR="00C37420" w:rsidRDefault="00C37420" w:rsidP="00C37420">
      <w:pPr>
        <w:pStyle w:val="HTML-kntformzott"/>
        <w:rPr>
          <w:rStyle w:val="HTML-kd"/>
        </w:rPr>
      </w:pPr>
      <w:r>
        <w:rPr>
          <w:rStyle w:val="HTML-kd"/>
        </w:rPr>
        <w:t xml:space="preserve">  </w:t>
      </w:r>
      <w:r>
        <w:rPr>
          <w:rStyle w:val="hljs-keyword"/>
          <w:rFonts w:eastAsiaTheme="majorEastAsia"/>
        </w:rPr>
        <w:t>FOREIGN</w:t>
      </w:r>
      <w:r>
        <w:rPr>
          <w:rStyle w:val="HTML-kd"/>
        </w:rPr>
        <w:t xml:space="preserve"> KEY (`</w:t>
      </w:r>
      <w:proofErr w:type="spellStart"/>
      <w:r>
        <w:rPr>
          <w:rStyle w:val="HTML-kd"/>
        </w:rPr>
        <w:t>created_by</w:t>
      </w:r>
      <w:proofErr w:type="spellEnd"/>
      <w:r>
        <w:rPr>
          <w:rStyle w:val="HTML-kd"/>
        </w:rPr>
        <w:t xml:space="preserve">`) </w:t>
      </w:r>
      <w:r>
        <w:rPr>
          <w:rStyle w:val="hljs-keyword"/>
          <w:rFonts w:eastAsiaTheme="majorEastAsia"/>
        </w:rPr>
        <w:t>REFERENCES</w:t>
      </w:r>
      <w:r>
        <w:rPr>
          <w:rStyle w:val="HTML-kd"/>
        </w:rPr>
        <w:t xml:space="preserve"> `</w:t>
      </w:r>
      <w:proofErr w:type="spellStart"/>
      <w:r>
        <w:rPr>
          <w:rStyle w:val="HTML-kd"/>
        </w:rPr>
        <w:t>users</w:t>
      </w:r>
      <w:proofErr w:type="spellEnd"/>
      <w:r>
        <w:rPr>
          <w:rStyle w:val="HTML-kd"/>
        </w:rPr>
        <w:t>` (`</w:t>
      </w:r>
      <w:proofErr w:type="spellStart"/>
      <w:r>
        <w:rPr>
          <w:rStyle w:val="HTML-kd"/>
        </w:rPr>
        <w:t>id</w:t>
      </w:r>
      <w:proofErr w:type="spellEnd"/>
      <w:r>
        <w:rPr>
          <w:rStyle w:val="HTML-kd"/>
        </w:rPr>
        <w:t xml:space="preserve">`) </w:t>
      </w:r>
      <w:r>
        <w:rPr>
          <w:rStyle w:val="hljs-keyword"/>
          <w:rFonts w:eastAsiaTheme="majorEastAsia"/>
        </w:rPr>
        <w:t>ON</w:t>
      </w:r>
      <w:r>
        <w:rPr>
          <w:rStyle w:val="HTML-kd"/>
        </w:rPr>
        <w:t xml:space="preserve"> </w:t>
      </w:r>
      <w:r>
        <w:rPr>
          <w:rStyle w:val="hljs-keyword"/>
          <w:rFonts w:eastAsiaTheme="majorEastAsia"/>
        </w:rPr>
        <w:t>DELETE</w:t>
      </w:r>
      <w:r>
        <w:rPr>
          <w:rStyle w:val="HTML-kd"/>
        </w:rPr>
        <w:t xml:space="preserve"> </w:t>
      </w:r>
      <w:r>
        <w:rPr>
          <w:rStyle w:val="hljs-keyword"/>
          <w:rFonts w:eastAsiaTheme="majorEastAsia"/>
        </w:rPr>
        <w:t>SET</w:t>
      </w:r>
      <w:r>
        <w:rPr>
          <w:rStyle w:val="HTML-kd"/>
        </w:rPr>
        <w:t xml:space="preserve"> </w:t>
      </w:r>
      <w:r>
        <w:rPr>
          <w:rStyle w:val="hljs-keyword"/>
          <w:rFonts w:eastAsiaTheme="majorEastAsia"/>
        </w:rPr>
        <w:t>NULL</w:t>
      </w:r>
    </w:p>
    <w:p w:rsidR="00C37420" w:rsidRDefault="00C37420" w:rsidP="00C37420">
      <w:pPr>
        <w:pStyle w:val="HTML-kntformzott"/>
        <w:rPr>
          <w:rStyle w:val="HTML-kd"/>
        </w:rPr>
      </w:pPr>
      <w:r>
        <w:rPr>
          <w:rStyle w:val="HTML-kd"/>
        </w:rPr>
        <w:t>) ENGINE</w:t>
      </w:r>
      <w:r>
        <w:rPr>
          <w:rStyle w:val="hljs-operator"/>
        </w:rPr>
        <w:t>=</w:t>
      </w:r>
      <w:proofErr w:type="spellStart"/>
      <w:r>
        <w:rPr>
          <w:rStyle w:val="HTML-kd"/>
        </w:rPr>
        <w:t>InnoDB</w:t>
      </w:r>
      <w:proofErr w:type="spellEnd"/>
      <w:r>
        <w:rPr>
          <w:rStyle w:val="HTML-kd"/>
        </w:rPr>
        <w:t xml:space="preserve"> </w:t>
      </w:r>
      <w:r>
        <w:rPr>
          <w:rStyle w:val="hljs-keyword"/>
          <w:rFonts w:eastAsiaTheme="majorEastAsia"/>
        </w:rPr>
        <w:t>DEFAULT</w:t>
      </w:r>
      <w:r>
        <w:rPr>
          <w:rStyle w:val="HTML-kd"/>
        </w:rPr>
        <w:t xml:space="preserve"> CHARSET</w:t>
      </w:r>
      <w:r>
        <w:rPr>
          <w:rStyle w:val="hljs-operator"/>
        </w:rPr>
        <w:t>=</w:t>
      </w:r>
      <w:r>
        <w:rPr>
          <w:rStyle w:val="HTML-kd"/>
        </w:rPr>
        <w:t xml:space="preserve">utf8 </w:t>
      </w:r>
      <w:r>
        <w:rPr>
          <w:rStyle w:val="hljs-keyword"/>
          <w:rFonts w:eastAsiaTheme="majorEastAsia"/>
        </w:rPr>
        <w:t>COLLATE</w:t>
      </w:r>
      <w:r>
        <w:rPr>
          <w:rStyle w:val="hljs-operator"/>
        </w:rPr>
        <w:t>=</w:t>
      </w:r>
      <w:r>
        <w:rPr>
          <w:rStyle w:val="HTML-kd"/>
        </w:rPr>
        <w:t>utf8_hungarian_ci;</w:t>
      </w:r>
    </w:p>
    <w:p w:rsidR="00C37420" w:rsidRDefault="00C37420" w:rsidP="00C37420">
      <w:r>
        <w:pict>
          <v:rect id="_x0000_i1035" style="width:0;height:1.5pt" o:hralign="center" o:hrstd="t" o:hr="t" fillcolor="#a0a0a0" stroked="f"/>
        </w:pict>
      </w:r>
    </w:p>
    <w:p w:rsidR="00C37420" w:rsidRPr="00360D4D" w:rsidRDefault="00C37420" w:rsidP="00C37420">
      <w:pPr>
        <w:pStyle w:val="Cmsor3"/>
        <w:rPr>
          <w:rFonts w:cstheme="majorHAnsi"/>
          <w:color w:val="000000" w:themeColor="text1"/>
        </w:rPr>
      </w:pPr>
      <w:r w:rsidRPr="00360D4D">
        <w:rPr>
          <w:rStyle w:val="Kiemels2"/>
          <w:rFonts w:cstheme="majorHAnsi"/>
          <w:b/>
          <w:bCs/>
          <w:color w:val="000000" w:themeColor="text1"/>
        </w:rPr>
        <w:t xml:space="preserve">1.4.4 – Az </w:t>
      </w:r>
      <w:proofErr w:type="spellStart"/>
      <w:r w:rsidRPr="00360D4D">
        <w:rPr>
          <w:rStyle w:val="HTML-kd"/>
          <w:rFonts w:asciiTheme="majorHAnsi" w:eastAsiaTheme="majorEastAsia" w:hAnsiTheme="majorHAnsi" w:cstheme="majorHAnsi"/>
          <w:color w:val="000000" w:themeColor="text1"/>
        </w:rPr>
        <w:t>event_participants</w:t>
      </w:r>
      <w:proofErr w:type="spellEnd"/>
      <w:r w:rsidRPr="00360D4D">
        <w:rPr>
          <w:rStyle w:val="Kiemels2"/>
          <w:rFonts w:cstheme="majorHAnsi"/>
          <w:b/>
          <w:bCs/>
          <w:color w:val="000000" w:themeColor="text1"/>
        </w:rPr>
        <w:t xml:space="preserve"> </w:t>
      </w:r>
      <w:proofErr w:type="spellStart"/>
      <w:r w:rsidRPr="00360D4D">
        <w:rPr>
          <w:rStyle w:val="Kiemels2"/>
          <w:rFonts w:cstheme="majorHAnsi"/>
          <w:b/>
          <w:bCs/>
          <w:color w:val="000000" w:themeColor="text1"/>
        </w:rPr>
        <w:t>tábla</w:t>
      </w:r>
      <w:proofErr w:type="spellEnd"/>
    </w:p>
    <w:p w:rsidR="00C37420" w:rsidRDefault="00D7595C" w:rsidP="00C37420">
      <w:pPr>
        <w:pStyle w:val="NormlWeb"/>
      </w:pPr>
      <w:r>
        <w:rPr>
          <w:noProof/>
        </w:rPr>
        <w:drawing>
          <wp:inline distT="0" distB="0" distL="0" distR="0">
            <wp:extent cx="6251055" cy="1038225"/>
            <wp:effectExtent l="0" t="0" r="0" b="0"/>
            <wp:docPr id="5" name="Kép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event_participant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62796" cy="104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7420" w:rsidRPr="00360D4D" w:rsidRDefault="00C37420" w:rsidP="00C37420">
      <w:pPr>
        <w:pStyle w:val="NormlWeb"/>
        <w:rPr>
          <w:rFonts w:asciiTheme="majorHAnsi" w:hAnsiTheme="majorHAnsi" w:cstheme="majorHAnsi"/>
          <w:color w:val="000000" w:themeColor="text1"/>
        </w:rPr>
      </w:pPr>
      <w:r w:rsidRPr="00360D4D">
        <w:rPr>
          <w:rStyle w:val="Kiemels2"/>
          <w:rFonts w:asciiTheme="majorHAnsi" w:hAnsiTheme="majorHAnsi" w:cstheme="majorHAnsi"/>
          <w:color w:val="000000" w:themeColor="text1"/>
        </w:rPr>
        <w:t>Oszlopok:</w:t>
      </w:r>
    </w:p>
    <w:p w:rsidR="00C37420" w:rsidRPr="00360D4D" w:rsidRDefault="00C37420" w:rsidP="00C37420">
      <w:pPr>
        <w:pStyle w:val="NormlWeb"/>
        <w:numPr>
          <w:ilvl w:val="0"/>
          <w:numId w:val="15"/>
        </w:numPr>
        <w:rPr>
          <w:rFonts w:asciiTheme="majorHAnsi" w:hAnsiTheme="majorHAnsi" w:cstheme="majorHAnsi"/>
          <w:color w:val="000000" w:themeColor="text1"/>
        </w:rPr>
      </w:pPr>
      <w:proofErr w:type="spellStart"/>
      <w:r w:rsidRPr="00360D4D">
        <w:rPr>
          <w:rFonts w:asciiTheme="majorHAnsi" w:hAnsiTheme="majorHAnsi" w:cstheme="majorHAnsi"/>
          <w:color w:val="000000" w:themeColor="text1"/>
        </w:rPr>
        <w:t>id</w:t>
      </w:r>
      <w:proofErr w:type="spellEnd"/>
      <w:r w:rsidRPr="00360D4D">
        <w:rPr>
          <w:rFonts w:asciiTheme="majorHAnsi" w:hAnsiTheme="majorHAnsi" w:cstheme="majorHAnsi"/>
          <w:color w:val="000000" w:themeColor="text1"/>
        </w:rPr>
        <w:t xml:space="preserve"> – azonosító</w:t>
      </w:r>
    </w:p>
    <w:p w:rsidR="00C37420" w:rsidRPr="00360D4D" w:rsidRDefault="00C37420" w:rsidP="00C37420">
      <w:pPr>
        <w:pStyle w:val="NormlWeb"/>
        <w:numPr>
          <w:ilvl w:val="0"/>
          <w:numId w:val="15"/>
        </w:numPr>
        <w:rPr>
          <w:rFonts w:asciiTheme="majorHAnsi" w:hAnsiTheme="majorHAnsi" w:cstheme="majorHAnsi"/>
          <w:color w:val="000000" w:themeColor="text1"/>
        </w:rPr>
      </w:pPr>
      <w:proofErr w:type="spellStart"/>
      <w:r w:rsidRPr="00360D4D">
        <w:rPr>
          <w:rFonts w:asciiTheme="majorHAnsi" w:hAnsiTheme="majorHAnsi" w:cstheme="majorHAnsi"/>
          <w:color w:val="000000" w:themeColor="text1"/>
        </w:rPr>
        <w:t>user_id</w:t>
      </w:r>
      <w:proofErr w:type="spellEnd"/>
      <w:r w:rsidRPr="00360D4D">
        <w:rPr>
          <w:rFonts w:asciiTheme="majorHAnsi" w:hAnsiTheme="majorHAnsi" w:cstheme="majorHAnsi"/>
          <w:color w:val="000000" w:themeColor="text1"/>
        </w:rPr>
        <w:t xml:space="preserve"> – felhasználó ID</w:t>
      </w:r>
    </w:p>
    <w:p w:rsidR="00C37420" w:rsidRPr="00360D4D" w:rsidRDefault="00C37420" w:rsidP="00C37420">
      <w:pPr>
        <w:pStyle w:val="NormlWeb"/>
        <w:numPr>
          <w:ilvl w:val="0"/>
          <w:numId w:val="15"/>
        </w:numPr>
        <w:rPr>
          <w:rFonts w:asciiTheme="majorHAnsi" w:hAnsiTheme="majorHAnsi" w:cstheme="majorHAnsi"/>
          <w:color w:val="000000" w:themeColor="text1"/>
        </w:rPr>
      </w:pPr>
      <w:proofErr w:type="spellStart"/>
      <w:r w:rsidRPr="00360D4D">
        <w:rPr>
          <w:rFonts w:asciiTheme="majorHAnsi" w:hAnsiTheme="majorHAnsi" w:cstheme="majorHAnsi"/>
          <w:color w:val="000000" w:themeColor="text1"/>
        </w:rPr>
        <w:t>event_id</w:t>
      </w:r>
      <w:proofErr w:type="spellEnd"/>
      <w:r w:rsidRPr="00360D4D">
        <w:rPr>
          <w:rFonts w:asciiTheme="majorHAnsi" w:hAnsiTheme="majorHAnsi" w:cstheme="majorHAnsi"/>
          <w:color w:val="000000" w:themeColor="text1"/>
        </w:rPr>
        <w:t xml:space="preserve"> – esemény ID</w:t>
      </w:r>
    </w:p>
    <w:p w:rsidR="00C37420" w:rsidRPr="00360D4D" w:rsidRDefault="00C37420" w:rsidP="00C37420">
      <w:pPr>
        <w:pStyle w:val="NormlWeb"/>
        <w:numPr>
          <w:ilvl w:val="0"/>
          <w:numId w:val="15"/>
        </w:numPr>
        <w:rPr>
          <w:rFonts w:asciiTheme="majorHAnsi" w:hAnsiTheme="majorHAnsi" w:cstheme="majorHAnsi"/>
          <w:color w:val="000000" w:themeColor="text1"/>
        </w:rPr>
      </w:pPr>
      <w:r w:rsidRPr="00360D4D">
        <w:rPr>
          <w:rFonts w:asciiTheme="majorHAnsi" w:hAnsiTheme="majorHAnsi" w:cstheme="majorHAnsi"/>
          <w:color w:val="000000" w:themeColor="text1"/>
        </w:rPr>
        <w:t>status – státusz (</w:t>
      </w:r>
      <w:proofErr w:type="spellStart"/>
      <w:r w:rsidRPr="00360D4D">
        <w:rPr>
          <w:rFonts w:asciiTheme="majorHAnsi" w:hAnsiTheme="majorHAnsi" w:cstheme="majorHAnsi"/>
          <w:color w:val="000000" w:themeColor="text1"/>
        </w:rPr>
        <w:t>going</w:t>
      </w:r>
      <w:proofErr w:type="spellEnd"/>
      <w:r w:rsidRPr="00360D4D">
        <w:rPr>
          <w:rFonts w:asciiTheme="majorHAnsi" w:hAnsiTheme="majorHAnsi" w:cstheme="majorHAnsi"/>
          <w:color w:val="000000" w:themeColor="text1"/>
        </w:rPr>
        <w:t xml:space="preserve"> / </w:t>
      </w:r>
      <w:proofErr w:type="spellStart"/>
      <w:r w:rsidRPr="00360D4D">
        <w:rPr>
          <w:rFonts w:asciiTheme="majorHAnsi" w:hAnsiTheme="majorHAnsi" w:cstheme="majorHAnsi"/>
          <w:color w:val="000000" w:themeColor="text1"/>
        </w:rPr>
        <w:t>maybe</w:t>
      </w:r>
      <w:proofErr w:type="spellEnd"/>
      <w:r w:rsidRPr="00360D4D">
        <w:rPr>
          <w:rFonts w:asciiTheme="majorHAnsi" w:hAnsiTheme="majorHAnsi" w:cstheme="majorHAnsi"/>
          <w:color w:val="000000" w:themeColor="text1"/>
        </w:rPr>
        <w:t xml:space="preserve"> / </w:t>
      </w:r>
      <w:proofErr w:type="spellStart"/>
      <w:r w:rsidRPr="00360D4D">
        <w:rPr>
          <w:rFonts w:asciiTheme="majorHAnsi" w:hAnsiTheme="majorHAnsi" w:cstheme="majorHAnsi"/>
          <w:color w:val="000000" w:themeColor="text1"/>
        </w:rPr>
        <w:t>not</w:t>
      </w:r>
      <w:proofErr w:type="spellEnd"/>
      <w:r w:rsidRPr="00360D4D">
        <w:rPr>
          <w:rFonts w:asciiTheme="majorHAnsi" w:hAnsiTheme="majorHAnsi" w:cstheme="majorHAnsi"/>
          <w:color w:val="000000" w:themeColor="text1"/>
        </w:rPr>
        <w:t xml:space="preserve"> </w:t>
      </w:r>
      <w:proofErr w:type="spellStart"/>
      <w:r w:rsidRPr="00360D4D">
        <w:rPr>
          <w:rFonts w:asciiTheme="majorHAnsi" w:hAnsiTheme="majorHAnsi" w:cstheme="majorHAnsi"/>
          <w:color w:val="000000" w:themeColor="text1"/>
        </w:rPr>
        <w:t>going</w:t>
      </w:r>
      <w:proofErr w:type="spellEnd"/>
      <w:r w:rsidRPr="00360D4D">
        <w:rPr>
          <w:rFonts w:asciiTheme="majorHAnsi" w:hAnsiTheme="majorHAnsi" w:cstheme="majorHAnsi"/>
          <w:color w:val="000000" w:themeColor="text1"/>
        </w:rPr>
        <w:t>)</w:t>
      </w:r>
    </w:p>
    <w:p w:rsidR="00C37420" w:rsidRPr="00360D4D" w:rsidRDefault="00C37420" w:rsidP="00C37420">
      <w:pPr>
        <w:pStyle w:val="NormlWeb"/>
        <w:rPr>
          <w:rFonts w:asciiTheme="majorHAnsi" w:hAnsiTheme="majorHAnsi" w:cstheme="majorHAnsi"/>
          <w:color w:val="000000" w:themeColor="text1"/>
        </w:rPr>
      </w:pPr>
      <w:r w:rsidRPr="00360D4D">
        <w:rPr>
          <w:rStyle w:val="Kiemels2"/>
          <w:rFonts w:asciiTheme="majorHAnsi" w:hAnsiTheme="majorHAnsi" w:cstheme="majorHAnsi"/>
          <w:color w:val="000000" w:themeColor="text1"/>
        </w:rPr>
        <w:t>Tábla létrehozása:</w:t>
      </w:r>
    </w:p>
    <w:p w:rsidR="00C37420" w:rsidRDefault="00C37420" w:rsidP="00C37420">
      <w:pPr>
        <w:pStyle w:val="HTML-kntformzott"/>
        <w:rPr>
          <w:rStyle w:val="HTML-kd"/>
        </w:rPr>
      </w:pPr>
      <w:r>
        <w:rPr>
          <w:rStyle w:val="hljs-keyword"/>
          <w:rFonts w:eastAsiaTheme="majorEastAsia"/>
        </w:rPr>
        <w:t>CREATE</w:t>
      </w:r>
      <w:r>
        <w:rPr>
          <w:rStyle w:val="HTML-kd"/>
        </w:rPr>
        <w:t xml:space="preserve"> </w:t>
      </w:r>
      <w:r>
        <w:rPr>
          <w:rStyle w:val="hljs-keyword"/>
          <w:rFonts w:eastAsiaTheme="majorEastAsia"/>
        </w:rPr>
        <w:t>TABLE</w:t>
      </w:r>
      <w:r>
        <w:rPr>
          <w:rStyle w:val="HTML-kd"/>
        </w:rPr>
        <w:t xml:space="preserve"> IF </w:t>
      </w:r>
      <w:r>
        <w:rPr>
          <w:rStyle w:val="hljs-keyword"/>
          <w:rFonts w:eastAsiaTheme="majorEastAsia"/>
        </w:rPr>
        <w:t>NOT</w:t>
      </w:r>
      <w:r>
        <w:rPr>
          <w:rStyle w:val="HTML-kd"/>
        </w:rPr>
        <w:t xml:space="preserve"> </w:t>
      </w:r>
      <w:r>
        <w:rPr>
          <w:rStyle w:val="hljs-keyword"/>
          <w:rFonts w:eastAsiaTheme="majorEastAsia"/>
        </w:rPr>
        <w:t>EXISTS</w:t>
      </w:r>
      <w:r>
        <w:rPr>
          <w:rStyle w:val="HTML-kd"/>
        </w:rPr>
        <w:t xml:space="preserve"> `</w:t>
      </w:r>
      <w:proofErr w:type="spellStart"/>
      <w:r>
        <w:rPr>
          <w:rStyle w:val="HTML-kd"/>
        </w:rPr>
        <w:t>event_participants</w:t>
      </w:r>
      <w:proofErr w:type="spellEnd"/>
      <w:r>
        <w:rPr>
          <w:rStyle w:val="HTML-kd"/>
        </w:rPr>
        <w:t>` (</w:t>
      </w:r>
    </w:p>
    <w:p w:rsidR="00C37420" w:rsidRDefault="00C37420" w:rsidP="00C37420">
      <w:pPr>
        <w:pStyle w:val="HTML-kntformzott"/>
        <w:rPr>
          <w:rStyle w:val="HTML-kd"/>
        </w:rPr>
      </w:pPr>
      <w:r>
        <w:rPr>
          <w:rStyle w:val="HTML-kd"/>
        </w:rPr>
        <w:t xml:space="preserve">  `</w:t>
      </w:r>
      <w:proofErr w:type="spellStart"/>
      <w:r>
        <w:rPr>
          <w:rStyle w:val="HTML-kd"/>
        </w:rPr>
        <w:t>id</w:t>
      </w:r>
      <w:proofErr w:type="spellEnd"/>
      <w:r>
        <w:rPr>
          <w:rStyle w:val="HTML-kd"/>
        </w:rPr>
        <w:t xml:space="preserve">` </w:t>
      </w:r>
      <w:proofErr w:type="gramStart"/>
      <w:r>
        <w:rPr>
          <w:rStyle w:val="hljs-type"/>
        </w:rPr>
        <w:t>int</w:t>
      </w:r>
      <w:r>
        <w:rPr>
          <w:rStyle w:val="HTML-kd"/>
        </w:rPr>
        <w:t>(</w:t>
      </w:r>
      <w:proofErr w:type="gramEnd"/>
      <w:r>
        <w:rPr>
          <w:rStyle w:val="hljs-number"/>
          <w:rFonts w:eastAsiaTheme="majorEastAsia"/>
        </w:rPr>
        <w:t>11</w:t>
      </w:r>
      <w:r>
        <w:rPr>
          <w:rStyle w:val="HTML-kd"/>
        </w:rPr>
        <w:t xml:space="preserve">) </w:t>
      </w:r>
      <w:r>
        <w:rPr>
          <w:rStyle w:val="hljs-keyword"/>
          <w:rFonts w:eastAsiaTheme="majorEastAsia"/>
        </w:rPr>
        <w:t>NOT</w:t>
      </w:r>
      <w:r>
        <w:rPr>
          <w:rStyle w:val="HTML-kd"/>
        </w:rPr>
        <w:t xml:space="preserve"> </w:t>
      </w:r>
      <w:r>
        <w:rPr>
          <w:rStyle w:val="hljs-keyword"/>
          <w:rFonts w:eastAsiaTheme="majorEastAsia"/>
        </w:rPr>
        <w:t>NULL</w:t>
      </w:r>
      <w:r>
        <w:rPr>
          <w:rStyle w:val="HTML-kd"/>
        </w:rPr>
        <w:t xml:space="preserve"> AUTO_INCREMENT,</w:t>
      </w:r>
    </w:p>
    <w:p w:rsidR="00C37420" w:rsidRDefault="00C37420" w:rsidP="00C37420">
      <w:pPr>
        <w:pStyle w:val="HTML-kntformzott"/>
        <w:rPr>
          <w:rStyle w:val="HTML-kd"/>
        </w:rPr>
      </w:pPr>
      <w:r>
        <w:rPr>
          <w:rStyle w:val="HTML-kd"/>
        </w:rPr>
        <w:t xml:space="preserve">  `</w:t>
      </w:r>
      <w:proofErr w:type="spellStart"/>
      <w:r>
        <w:rPr>
          <w:rStyle w:val="HTML-kd"/>
        </w:rPr>
        <w:t>user_id</w:t>
      </w:r>
      <w:proofErr w:type="spellEnd"/>
      <w:r>
        <w:rPr>
          <w:rStyle w:val="HTML-kd"/>
        </w:rPr>
        <w:t xml:space="preserve">` </w:t>
      </w:r>
      <w:proofErr w:type="gramStart"/>
      <w:r>
        <w:rPr>
          <w:rStyle w:val="hljs-type"/>
        </w:rPr>
        <w:t>int</w:t>
      </w:r>
      <w:r>
        <w:rPr>
          <w:rStyle w:val="HTML-kd"/>
        </w:rPr>
        <w:t>(</w:t>
      </w:r>
      <w:proofErr w:type="gramEnd"/>
      <w:r>
        <w:rPr>
          <w:rStyle w:val="hljs-number"/>
          <w:rFonts w:eastAsiaTheme="majorEastAsia"/>
        </w:rPr>
        <w:t>11</w:t>
      </w:r>
      <w:r>
        <w:rPr>
          <w:rStyle w:val="HTML-kd"/>
        </w:rPr>
        <w:t xml:space="preserve">) </w:t>
      </w:r>
      <w:r>
        <w:rPr>
          <w:rStyle w:val="hljs-keyword"/>
          <w:rFonts w:eastAsiaTheme="majorEastAsia"/>
        </w:rPr>
        <w:t>NOT</w:t>
      </w:r>
      <w:r>
        <w:rPr>
          <w:rStyle w:val="HTML-kd"/>
        </w:rPr>
        <w:t xml:space="preserve"> </w:t>
      </w:r>
      <w:r>
        <w:rPr>
          <w:rStyle w:val="hljs-keyword"/>
          <w:rFonts w:eastAsiaTheme="majorEastAsia"/>
        </w:rPr>
        <w:t>NULL</w:t>
      </w:r>
      <w:r>
        <w:rPr>
          <w:rStyle w:val="HTML-kd"/>
        </w:rPr>
        <w:t>,</w:t>
      </w:r>
    </w:p>
    <w:p w:rsidR="00C37420" w:rsidRDefault="00C37420" w:rsidP="00C37420">
      <w:pPr>
        <w:pStyle w:val="HTML-kntformzott"/>
        <w:rPr>
          <w:rStyle w:val="HTML-kd"/>
        </w:rPr>
      </w:pPr>
      <w:r>
        <w:rPr>
          <w:rStyle w:val="HTML-kd"/>
        </w:rPr>
        <w:t xml:space="preserve">  `</w:t>
      </w:r>
      <w:proofErr w:type="spellStart"/>
      <w:r>
        <w:rPr>
          <w:rStyle w:val="HTML-kd"/>
        </w:rPr>
        <w:t>event_id</w:t>
      </w:r>
      <w:proofErr w:type="spellEnd"/>
      <w:r>
        <w:rPr>
          <w:rStyle w:val="HTML-kd"/>
        </w:rPr>
        <w:t xml:space="preserve">` </w:t>
      </w:r>
      <w:proofErr w:type="gramStart"/>
      <w:r>
        <w:rPr>
          <w:rStyle w:val="hljs-type"/>
        </w:rPr>
        <w:t>int</w:t>
      </w:r>
      <w:r>
        <w:rPr>
          <w:rStyle w:val="HTML-kd"/>
        </w:rPr>
        <w:t>(</w:t>
      </w:r>
      <w:proofErr w:type="gramEnd"/>
      <w:r>
        <w:rPr>
          <w:rStyle w:val="hljs-number"/>
          <w:rFonts w:eastAsiaTheme="majorEastAsia"/>
        </w:rPr>
        <w:t>11</w:t>
      </w:r>
      <w:r>
        <w:rPr>
          <w:rStyle w:val="HTML-kd"/>
        </w:rPr>
        <w:t xml:space="preserve">) </w:t>
      </w:r>
      <w:r>
        <w:rPr>
          <w:rStyle w:val="hljs-keyword"/>
          <w:rFonts w:eastAsiaTheme="majorEastAsia"/>
        </w:rPr>
        <w:t>NOT</w:t>
      </w:r>
      <w:r>
        <w:rPr>
          <w:rStyle w:val="HTML-kd"/>
        </w:rPr>
        <w:t xml:space="preserve"> </w:t>
      </w:r>
      <w:r>
        <w:rPr>
          <w:rStyle w:val="hljs-keyword"/>
          <w:rFonts w:eastAsiaTheme="majorEastAsia"/>
        </w:rPr>
        <w:t>NULL</w:t>
      </w:r>
      <w:r>
        <w:rPr>
          <w:rStyle w:val="HTML-kd"/>
        </w:rPr>
        <w:t>,</w:t>
      </w:r>
    </w:p>
    <w:p w:rsidR="00C37420" w:rsidRDefault="00C37420" w:rsidP="00C37420">
      <w:pPr>
        <w:pStyle w:val="HTML-kntformzott"/>
        <w:rPr>
          <w:rStyle w:val="HTML-kd"/>
        </w:rPr>
      </w:pPr>
      <w:r>
        <w:rPr>
          <w:rStyle w:val="HTML-kd"/>
        </w:rPr>
        <w:t xml:space="preserve">  `status` </w:t>
      </w:r>
      <w:proofErr w:type="spellStart"/>
      <w:proofErr w:type="gramStart"/>
      <w:r>
        <w:rPr>
          <w:rStyle w:val="HTML-kd"/>
        </w:rPr>
        <w:t>enum</w:t>
      </w:r>
      <w:proofErr w:type="spellEnd"/>
      <w:r>
        <w:rPr>
          <w:rStyle w:val="HTML-kd"/>
        </w:rPr>
        <w:t>(</w:t>
      </w:r>
      <w:proofErr w:type="gramEnd"/>
      <w:r>
        <w:rPr>
          <w:rStyle w:val="hljs-string"/>
        </w:rPr>
        <w:t>'</w:t>
      </w:r>
      <w:proofErr w:type="spellStart"/>
      <w:r>
        <w:rPr>
          <w:rStyle w:val="hljs-string"/>
        </w:rPr>
        <w:t>going</w:t>
      </w:r>
      <w:proofErr w:type="spellEnd"/>
      <w:r>
        <w:rPr>
          <w:rStyle w:val="hljs-string"/>
        </w:rPr>
        <w:t>'</w:t>
      </w:r>
      <w:r>
        <w:rPr>
          <w:rStyle w:val="HTML-kd"/>
        </w:rPr>
        <w:t>,</w:t>
      </w:r>
      <w:r>
        <w:rPr>
          <w:rStyle w:val="hljs-string"/>
        </w:rPr>
        <w:t>'</w:t>
      </w:r>
      <w:proofErr w:type="spellStart"/>
      <w:r>
        <w:rPr>
          <w:rStyle w:val="hljs-string"/>
        </w:rPr>
        <w:t>maybe</w:t>
      </w:r>
      <w:proofErr w:type="spellEnd"/>
      <w:r>
        <w:rPr>
          <w:rStyle w:val="hljs-string"/>
        </w:rPr>
        <w:t>'</w:t>
      </w:r>
      <w:r>
        <w:rPr>
          <w:rStyle w:val="HTML-kd"/>
        </w:rPr>
        <w:t>,</w:t>
      </w:r>
      <w:r>
        <w:rPr>
          <w:rStyle w:val="hljs-string"/>
        </w:rPr>
        <w:t>'</w:t>
      </w:r>
      <w:proofErr w:type="spellStart"/>
      <w:r>
        <w:rPr>
          <w:rStyle w:val="hljs-string"/>
        </w:rPr>
        <w:t>not</w:t>
      </w:r>
      <w:proofErr w:type="spellEnd"/>
      <w:r>
        <w:rPr>
          <w:rStyle w:val="hljs-string"/>
        </w:rPr>
        <w:t xml:space="preserve"> </w:t>
      </w:r>
      <w:proofErr w:type="spellStart"/>
      <w:r>
        <w:rPr>
          <w:rStyle w:val="hljs-string"/>
        </w:rPr>
        <w:t>going</w:t>
      </w:r>
      <w:proofErr w:type="spellEnd"/>
      <w:r>
        <w:rPr>
          <w:rStyle w:val="hljs-string"/>
        </w:rPr>
        <w:t>'</w:t>
      </w:r>
      <w:r>
        <w:rPr>
          <w:rStyle w:val="HTML-kd"/>
        </w:rPr>
        <w:t xml:space="preserve">) </w:t>
      </w:r>
      <w:r>
        <w:rPr>
          <w:rStyle w:val="hljs-keyword"/>
          <w:rFonts w:eastAsiaTheme="majorEastAsia"/>
        </w:rPr>
        <w:t>DEFAULT</w:t>
      </w:r>
      <w:r>
        <w:rPr>
          <w:rStyle w:val="HTML-kd"/>
        </w:rPr>
        <w:t xml:space="preserve"> </w:t>
      </w:r>
      <w:r>
        <w:rPr>
          <w:rStyle w:val="hljs-string"/>
        </w:rPr>
        <w:t>'</w:t>
      </w:r>
      <w:proofErr w:type="spellStart"/>
      <w:r>
        <w:rPr>
          <w:rStyle w:val="hljs-string"/>
        </w:rPr>
        <w:t>going</w:t>
      </w:r>
      <w:proofErr w:type="spellEnd"/>
      <w:r>
        <w:rPr>
          <w:rStyle w:val="hljs-string"/>
        </w:rPr>
        <w:t>'</w:t>
      </w:r>
      <w:r>
        <w:rPr>
          <w:rStyle w:val="HTML-kd"/>
        </w:rPr>
        <w:t>,</w:t>
      </w:r>
    </w:p>
    <w:p w:rsidR="00C37420" w:rsidRDefault="00C37420" w:rsidP="00C37420">
      <w:pPr>
        <w:pStyle w:val="HTML-kntformzott"/>
        <w:rPr>
          <w:rStyle w:val="HTML-kd"/>
        </w:rPr>
      </w:pPr>
      <w:r>
        <w:rPr>
          <w:rStyle w:val="HTML-kd"/>
        </w:rPr>
        <w:t xml:space="preserve">  `</w:t>
      </w:r>
      <w:proofErr w:type="spellStart"/>
      <w:r>
        <w:rPr>
          <w:rStyle w:val="HTML-kd"/>
        </w:rPr>
        <w:t>created_at</w:t>
      </w:r>
      <w:proofErr w:type="spellEnd"/>
      <w:r>
        <w:rPr>
          <w:rStyle w:val="HTML-kd"/>
        </w:rPr>
        <w:t xml:space="preserve">` </w:t>
      </w:r>
      <w:proofErr w:type="spellStart"/>
      <w:r>
        <w:rPr>
          <w:rStyle w:val="hljs-type"/>
        </w:rPr>
        <w:t>timestamp</w:t>
      </w:r>
      <w:proofErr w:type="spellEnd"/>
      <w:r>
        <w:rPr>
          <w:rStyle w:val="HTML-kd"/>
        </w:rPr>
        <w:t xml:space="preserve"> </w:t>
      </w:r>
      <w:r>
        <w:rPr>
          <w:rStyle w:val="hljs-keyword"/>
          <w:rFonts w:eastAsiaTheme="majorEastAsia"/>
        </w:rPr>
        <w:t>DEFAULT</w:t>
      </w:r>
      <w:r>
        <w:rPr>
          <w:rStyle w:val="HTML-kd"/>
        </w:rPr>
        <w:t xml:space="preserve"> </w:t>
      </w:r>
      <w:r>
        <w:rPr>
          <w:rStyle w:val="hljs-builtin"/>
        </w:rPr>
        <w:t>CURRENT_TIMESTAMP</w:t>
      </w:r>
      <w:r>
        <w:rPr>
          <w:rStyle w:val="HTML-kd"/>
        </w:rPr>
        <w:t>,</w:t>
      </w:r>
    </w:p>
    <w:p w:rsidR="00C37420" w:rsidRDefault="00C37420" w:rsidP="00C37420">
      <w:pPr>
        <w:pStyle w:val="HTML-kntformzott"/>
        <w:rPr>
          <w:rStyle w:val="HTML-kd"/>
        </w:rPr>
      </w:pPr>
      <w:r>
        <w:rPr>
          <w:rStyle w:val="HTML-kd"/>
        </w:rPr>
        <w:t xml:space="preserve">  </w:t>
      </w:r>
      <w:r>
        <w:rPr>
          <w:rStyle w:val="hljs-keyword"/>
          <w:rFonts w:eastAsiaTheme="majorEastAsia"/>
        </w:rPr>
        <w:t>PRIMARY</w:t>
      </w:r>
      <w:r>
        <w:rPr>
          <w:rStyle w:val="HTML-kd"/>
        </w:rPr>
        <w:t xml:space="preserve"> KEY (`</w:t>
      </w:r>
      <w:proofErr w:type="spellStart"/>
      <w:r>
        <w:rPr>
          <w:rStyle w:val="HTML-kd"/>
        </w:rPr>
        <w:t>id</w:t>
      </w:r>
      <w:proofErr w:type="spellEnd"/>
      <w:r>
        <w:rPr>
          <w:rStyle w:val="HTML-kd"/>
        </w:rPr>
        <w:t>`),</w:t>
      </w:r>
    </w:p>
    <w:p w:rsidR="00C37420" w:rsidRDefault="00C37420" w:rsidP="00C37420">
      <w:pPr>
        <w:pStyle w:val="HTML-kntformzott"/>
        <w:rPr>
          <w:rStyle w:val="HTML-kd"/>
        </w:rPr>
      </w:pPr>
      <w:r>
        <w:rPr>
          <w:rStyle w:val="HTML-kd"/>
        </w:rPr>
        <w:t xml:space="preserve">  KEY `</w:t>
      </w:r>
      <w:proofErr w:type="spellStart"/>
      <w:r>
        <w:rPr>
          <w:rStyle w:val="HTML-kd"/>
        </w:rPr>
        <w:t>user_id</w:t>
      </w:r>
      <w:proofErr w:type="spellEnd"/>
      <w:r>
        <w:rPr>
          <w:rStyle w:val="HTML-kd"/>
        </w:rPr>
        <w:t>` (`</w:t>
      </w:r>
      <w:proofErr w:type="spellStart"/>
      <w:r>
        <w:rPr>
          <w:rStyle w:val="HTML-kd"/>
        </w:rPr>
        <w:t>user_id</w:t>
      </w:r>
      <w:proofErr w:type="spellEnd"/>
      <w:r>
        <w:rPr>
          <w:rStyle w:val="HTML-kd"/>
        </w:rPr>
        <w:t>`),</w:t>
      </w:r>
    </w:p>
    <w:p w:rsidR="00C37420" w:rsidRDefault="00C37420" w:rsidP="00C37420">
      <w:pPr>
        <w:pStyle w:val="HTML-kntformzott"/>
        <w:rPr>
          <w:rStyle w:val="HTML-kd"/>
        </w:rPr>
      </w:pPr>
      <w:r>
        <w:rPr>
          <w:rStyle w:val="HTML-kd"/>
        </w:rPr>
        <w:t xml:space="preserve">  KEY `</w:t>
      </w:r>
      <w:proofErr w:type="spellStart"/>
      <w:r>
        <w:rPr>
          <w:rStyle w:val="HTML-kd"/>
        </w:rPr>
        <w:t>event_id</w:t>
      </w:r>
      <w:proofErr w:type="spellEnd"/>
      <w:r>
        <w:rPr>
          <w:rStyle w:val="HTML-kd"/>
        </w:rPr>
        <w:t>` (`</w:t>
      </w:r>
      <w:proofErr w:type="spellStart"/>
      <w:r>
        <w:rPr>
          <w:rStyle w:val="HTML-kd"/>
        </w:rPr>
        <w:t>event_id</w:t>
      </w:r>
      <w:proofErr w:type="spellEnd"/>
      <w:r>
        <w:rPr>
          <w:rStyle w:val="HTML-kd"/>
        </w:rPr>
        <w:t>`),</w:t>
      </w:r>
    </w:p>
    <w:p w:rsidR="00C37420" w:rsidRDefault="00C37420" w:rsidP="00C37420">
      <w:pPr>
        <w:pStyle w:val="HTML-kntformzott"/>
        <w:rPr>
          <w:rStyle w:val="HTML-kd"/>
        </w:rPr>
      </w:pPr>
      <w:r>
        <w:rPr>
          <w:rStyle w:val="HTML-kd"/>
        </w:rPr>
        <w:t xml:space="preserve">  </w:t>
      </w:r>
      <w:r>
        <w:rPr>
          <w:rStyle w:val="hljs-keyword"/>
          <w:rFonts w:eastAsiaTheme="majorEastAsia"/>
        </w:rPr>
        <w:t>FOREIGN</w:t>
      </w:r>
      <w:r>
        <w:rPr>
          <w:rStyle w:val="HTML-kd"/>
        </w:rPr>
        <w:t xml:space="preserve"> KEY (`</w:t>
      </w:r>
      <w:proofErr w:type="spellStart"/>
      <w:r>
        <w:rPr>
          <w:rStyle w:val="HTML-kd"/>
        </w:rPr>
        <w:t>user_id</w:t>
      </w:r>
      <w:proofErr w:type="spellEnd"/>
      <w:r>
        <w:rPr>
          <w:rStyle w:val="HTML-kd"/>
        </w:rPr>
        <w:t xml:space="preserve">`) </w:t>
      </w:r>
      <w:r>
        <w:rPr>
          <w:rStyle w:val="hljs-keyword"/>
          <w:rFonts w:eastAsiaTheme="majorEastAsia"/>
        </w:rPr>
        <w:t>REFERENCES</w:t>
      </w:r>
      <w:r>
        <w:rPr>
          <w:rStyle w:val="HTML-kd"/>
        </w:rPr>
        <w:t xml:space="preserve"> `</w:t>
      </w:r>
      <w:proofErr w:type="spellStart"/>
      <w:r>
        <w:rPr>
          <w:rStyle w:val="HTML-kd"/>
        </w:rPr>
        <w:t>users</w:t>
      </w:r>
      <w:proofErr w:type="spellEnd"/>
      <w:r>
        <w:rPr>
          <w:rStyle w:val="HTML-kd"/>
        </w:rPr>
        <w:t>` (`</w:t>
      </w:r>
      <w:proofErr w:type="spellStart"/>
      <w:r>
        <w:rPr>
          <w:rStyle w:val="HTML-kd"/>
        </w:rPr>
        <w:t>id</w:t>
      </w:r>
      <w:proofErr w:type="spellEnd"/>
      <w:r>
        <w:rPr>
          <w:rStyle w:val="HTML-kd"/>
        </w:rPr>
        <w:t xml:space="preserve">`) </w:t>
      </w:r>
      <w:r>
        <w:rPr>
          <w:rStyle w:val="hljs-keyword"/>
          <w:rFonts w:eastAsiaTheme="majorEastAsia"/>
        </w:rPr>
        <w:t>ON</w:t>
      </w:r>
      <w:r>
        <w:rPr>
          <w:rStyle w:val="HTML-kd"/>
        </w:rPr>
        <w:t xml:space="preserve"> </w:t>
      </w:r>
      <w:r>
        <w:rPr>
          <w:rStyle w:val="hljs-keyword"/>
          <w:rFonts w:eastAsiaTheme="majorEastAsia"/>
        </w:rPr>
        <w:t>DELETE</w:t>
      </w:r>
      <w:r>
        <w:rPr>
          <w:rStyle w:val="HTML-kd"/>
        </w:rPr>
        <w:t xml:space="preserve"> CASCADE,</w:t>
      </w:r>
    </w:p>
    <w:p w:rsidR="00C37420" w:rsidRDefault="00C37420" w:rsidP="00C37420">
      <w:pPr>
        <w:pStyle w:val="HTML-kntformzott"/>
        <w:rPr>
          <w:rStyle w:val="HTML-kd"/>
        </w:rPr>
      </w:pPr>
      <w:r>
        <w:rPr>
          <w:rStyle w:val="HTML-kd"/>
        </w:rPr>
        <w:t xml:space="preserve">  </w:t>
      </w:r>
      <w:r>
        <w:rPr>
          <w:rStyle w:val="hljs-keyword"/>
          <w:rFonts w:eastAsiaTheme="majorEastAsia"/>
        </w:rPr>
        <w:t>FOREIGN</w:t>
      </w:r>
      <w:r>
        <w:rPr>
          <w:rStyle w:val="HTML-kd"/>
        </w:rPr>
        <w:t xml:space="preserve"> KEY (`</w:t>
      </w:r>
      <w:proofErr w:type="spellStart"/>
      <w:r>
        <w:rPr>
          <w:rStyle w:val="HTML-kd"/>
        </w:rPr>
        <w:t>event_id</w:t>
      </w:r>
      <w:proofErr w:type="spellEnd"/>
      <w:r>
        <w:rPr>
          <w:rStyle w:val="HTML-kd"/>
        </w:rPr>
        <w:t xml:space="preserve">`) </w:t>
      </w:r>
      <w:r>
        <w:rPr>
          <w:rStyle w:val="hljs-keyword"/>
          <w:rFonts w:eastAsiaTheme="majorEastAsia"/>
        </w:rPr>
        <w:t>REFERENCES</w:t>
      </w:r>
      <w:r>
        <w:rPr>
          <w:rStyle w:val="HTML-kd"/>
        </w:rPr>
        <w:t xml:space="preserve"> `</w:t>
      </w:r>
      <w:proofErr w:type="spellStart"/>
      <w:r>
        <w:rPr>
          <w:rStyle w:val="HTML-kd"/>
        </w:rPr>
        <w:t>events</w:t>
      </w:r>
      <w:proofErr w:type="spellEnd"/>
      <w:r>
        <w:rPr>
          <w:rStyle w:val="HTML-kd"/>
        </w:rPr>
        <w:t>` (`</w:t>
      </w:r>
      <w:proofErr w:type="spellStart"/>
      <w:r>
        <w:rPr>
          <w:rStyle w:val="HTML-kd"/>
        </w:rPr>
        <w:t>id</w:t>
      </w:r>
      <w:proofErr w:type="spellEnd"/>
      <w:r>
        <w:rPr>
          <w:rStyle w:val="HTML-kd"/>
        </w:rPr>
        <w:t xml:space="preserve">`) </w:t>
      </w:r>
      <w:r>
        <w:rPr>
          <w:rStyle w:val="hljs-keyword"/>
          <w:rFonts w:eastAsiaTheme="majorEastAsia"/>
        </w:rPr>
        <w:t>ON</w:t>
      </w:r>
      <w:r>
        <w:rPr>
          <w:rStyle w:val="HTML-kd"/>
        </w:rPr>
        <w:t xml:space="preserve"> </w:t>
      </w:r>
      <w:r>
        <w:rPr>
          <w:rStyle w:val="hljs-keyword"/>
          <w:rFonts w:eastAsiaTheme="majorEastAsia"/>
        </w:rPr>
        <w:t>DELETE</w:t>
      </w:r>
      <w:r>
        <w:rPr>
          <w:rStyle w:val="HTML-kd"/>
        </w:rPr>
        <w:t xml:space="preserve"> CASCADE</w:t>
      </w:r>
    </w:p>
    <w:p w:rsidR="00C37420" w:rsidRDefault="00C37420" w:rsidP="00C37420">
      <w:pPr>
        <w:pStyle w:val="HTML-kntformzott"/>
        <w:rPr>
          <w:rStyle w:val="HTML-kd"/>
        </w:rPr>
      </w:pPr>
      <w:r>
        <w:rPr>
          <w:rStyle w:val="HTML-kd"/>
        </w:rPr>
        <w:t>) ENGINE</w:t>
      </w:r>
      <w:r>
        <w:rPr>
          <w:rStyle w:val="hljs-operator"/>
        </w:rPr>
        <w:t>=</w:t>
      </w:r>
      <w:proofErr w:type="spellStart"/>
      <w:r>
        <w:rPr>
          <w:rStyle w:val="HTML-kd"/>
        </w:rPr>
        <w:t>InnoDB</w:t>
      </w:r>
      <w:proofErr w:type="spellEnd"/>
      <w:r>
        <w:rPr>
          <w:rStyle w:val="HTML-kd"/>
        </w:rPr>
        <w:t xml:space="preserve"> </w:t>
      </w:r>
      <w:r>
        <w:rPr>
          <w:rStyle w:val="hljs-keyword"/>
          <w:rFonts w:eastAsiaTheme="majorEastAsia"/>
        </w:rPr>
        <w:t>DEFAULT</w:t>
      </w:r>
      <w:r>
        <w:rPr>
          <w:rStyle w:val="HTML-kd"/>
        </w:rPr>
        <w:t xml:space="preserve"> CHARSET</w:t>
      </w:r>
      <w:r>
        <w:rPr>
          <w:rStyle w:val="hljs-operator"/>
        </w:rPr>
        <w:t>=</w:t>
      </w:r>
      <w:r>
        <w:rPr>
          <w:rStyle w:val="HTML-kd"/>
        </w:rPr>
        <w:t xml:space="preserve">utf8 </w:t>
      </w:r>
      <w:r>
        <w:rPr>
          <w:rStyle w:val="hljs-keyword"/>
          <w:rFonts w:eastAsiaTheme="majorEastAsia"/>
        </w:rPr>
        <w:t>COLLATE</w:t>
      </w:r>
      <w:r>
        <w:rPr>
          <w:rStyle w:val="hljs-operator"/>
        </w:rPr>
        <w:t>=</w:t>
      </w:r>
      <w:r>
        <w:rPr>
          <w:rStyle w:val="HTML-kd"/>
        </w:rPr>
        <w:t>utf8_hungarian_ci;</w:t>
      </w:r>
    </w:p>
    <w:p w:rsidR="00C37420" w:rsidRDefault="00C37420" w:rsidP="00C37420">
      <w:r>
        <w:pict>
          <v:rect id="_x0000_i1036" style="width:0;height:1.5pt" o:hralign="center" o:hrstd="t" o:hr="t" fillcolor="#a0a0a0" stroked="f"/>
        </w:pict>
      </w:r>
    </w:p>
    <w:p w:rsidR="00C37420" w:rsidRPr="00360D4D" w:rsidRDefault="00C37420" w:rsidP="00C37420">
      <w:pPr>
        <w:pStyle w:val="Cmsor3"/>
        <w:rPr>
          <w:rFonts w:cstheme="majorHAnsi"/>
          <w:color w:val="000000" w:themeColor="text1"/>
        </w:rPr>
      </w:pPr>
      <w:r w:rsidRPr="00360D4D">
        <w:rPr>
          <w:rStyle w:val="Kiemels2"/>
          <w:rFonts w:cstheme="majorHAnsi"/>
          <w:b/>
          <w:bCs/>
          <w:color w:val="000000" w:themeColor="text1"/>
        </w:rPr>
        <w:lastRenderedPageBreak/>
        <w:t xml:space="preserve">1.4.5 – A </w:t>
      </w:r>
      <w:r w:rsidRPr="00360D4D">
        <w:rPr>
          <w:rStyle w:val="HTML-kd"/>
          <w:rFonts w:asciiTheme="majorHAnsi" w:eastAsiaTheme="majorEastAsia" w:hAnsiTheme="majorHAnsi" w:cstheme="majorHAnsi"/>
          <w:color w:val="000000" w:themeColor="text1"/>
        </w:rPr>
        <w:t>favorites</w:t>
      </w:r>
      <w:r w:rsidRPr="00360D4D">
        <w:rPr>
          <w:rStyle w:val="Kiemels2"/>
          <w:rFonts w:cstheme="majorHAnsi"/>
          <w:b/>
          <w:bCs/>
          <w:color w:val="000000" w:themeColor="text1"/>
        </w:rPr>
        <w:t xml:space="preserve"> </w:t>
      </w:r>
      <w:proofErr w:type="spellStart"/>
      <w:r w:rsidRPr="00360D4D">
        <w:rPr>
          <w:rStyle w:val="Kiemels2"/>
          <w:rFonts w:cstheme="majorHAnsi"/>
          <w:b/>
          <w:bCs/>
          <w:color w:val="000000" w:themeColor="text1"/>
        </w:rPr>
        <w:t>tábla</w:t>
      </w:r>
      <w:proofErr w:type="spellEnd"/>
    </w:p>
    <w:p w:rsidR="00C37420" w:rsidRDefault="00D7595C" w:rsidP="00C37420">
      <w:pPr>
        <w:pStyle w:val="NormlWeb"/>
      </w:pPr>
      <w:r>
        <w:rPr>
          <w:noProof/>
        </w:rPr>
        <w:drawing>
          <wp:inline distT="0" distB="0" distL="0" distR="0">
            <wp:extent cx="5410200" cy="1142153"/>
            <wp:effectExtent l="0" t="0" r="0" b="1270"/>
            <wp:docPr id="6" name="Kép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favorit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14664" cy="114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0D4D" w:rsidRPr="00360D4D" w:rsidRDefault="00360D4D" w:rsidP="00360D4D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color w:val="000000" w:themeColor="text1"/>
          <w:sz w:val="24"/>
          <w:szCs w:val="24"/>
          <w:lang w:val="hu-HU" w:eastAsia="hu-HU"/>
        </w:rPr>
      </w:pPr>
      <w:r w:rsidRPr="00360D4D">
        <w:rPr>
          <w:rFonts w:asciiTheme="majorHAnsi" w:eastAsia="Times New Roman" w:hAnsiTheme="majorHAnsi" w:cstheme="majorHAnsi"/>
          <w:b/>
          <w:bCs/>
          <w:color w:val="000000" w:themeColor="text1"/>
          <w:sz w:val="24"/>
          <w:szCs w:val="24"/>
          <w:lang w:val="hu-HU" w:eastAsia="hu-HU"/>
        </w:rPr>
        <w:t>Oszlopok:</w:t>
      </w:r>
    </w:p>
    <w:p w:rsidR="00360D4D" w:rsidRPr="00360D4D" w:rsidRDefault="00360D4D" w:rsidP="00360D4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color w:val="000000" w:themeColor="text1"/>
          <w:sz w:val="24"/>
          <w:szCs w:val="24"/>
          <w:lang w:val="hu-HU" w:eastAsia="hu-HU"/>
        </w:rPr>
      </w:pPr>
      <w:proofErr w:type="spellStart"/>
      <w:r w:rsidRPr="00360D4D">
        <w:rPr>
          <w:rFonts w:asciiTheme="majorHAnsi" w:eastAsia="Times New Roman" w:hAnsiTheme="majorHAnsi" w:cstheme="majorHAnsi"/>
          <w:b/>
          <w:bCs/>
          <w:color w:val="000000" w:themeColor="text1"/>
          <w:sz w:val="24"/>
          <w:szCs w:val="24"/>
          <w:lang w:val="hu-HU" w:eastAsia="hu-HU"/>
        </w:rPr>
        <w:t>id</w:t>
      </w:r>
      <w:proofErr w:type="spellEnd"/>
      <w:r w:rsidRPr="00360D4D">
        <w:rPr>
          <w:rFonts w:asciiTheme="majorHAnsi" w:eastAsia="Times New Roman" w:hAnsiTheme="majorHAnsi" w:cstheme="majorHAnsi"/>
          <w:color w:val="000000" w:themeColor="text1"/>
          <w:sz w:val="24"/>
          <w:szCs w:val="24"/>
          <w:lang w:val="hu-HU" w:eastAsia="hu-HU"/>
        </w:rPr>
        <w:t xml:space="preserve"> – azonosító, elsődleges kulcs</w:t>
      </w:r>
    </w:p>
    <w:p w:rsidR="00360D4D" w:rsidRPr="00360D4D" w:rsidRDefault="00360D4D" w:rsidP="00360D4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color w:val="000000" w:themeColor="text1"/>
          <w:sz w:val="24"/>
          <w:szCs w:val="24"/>
          <w:lang w:val="hu-HU" w:eastAsia="hu-HU"/>
        </w:rPr>
      </w:pPr>
      <w:proofErr w:type="spellStart"/>
      <w:r w:rsidRPr="00360D4D">
        <w:rPr>
          <w:rFonts w:asciiTheme="majorHAnsi" w:eastAsia="Times New Roman" w:hAnsiTheme="majorHAnsi" w:cstheme="majorHAnsi"/>
          <w:b/>
          <w:bCs/>
          <w:color w:val="000000" w:themeColor="text1"/>
          <w:sz w:val="24"/>
          <w:szCs w:val="24"/>
          <w:lang w:val="hu-HU" w:eastAsia="hu-HU"/>
        </w:rPr>
        <w:t>user_id</w:t>
      </w:r>
      <w:proofErr w:type="spellEnd"/>
      <w:r w:rsidRPr="00360D4D">
        <w:rPr>
          <w:rFonts w:asciiTheme="majorHAnsi" w:eastAsia="Times New Roman" w:hAnsiTheme="majorHAnsi" w:cstheme="majorHAnsi"/>
          <w:color w:val="000000" w:themeColor="text1"/>
          <w:sz w:val="24"/>
          <w:szCs w:val="24"/>
          <w:lang w:val="hu-HU" w:eastAsia="hu-HU"/>
        </w:rPr>
        <w:t xml:space="preserve"> – a kedvencet elmentő felhasználó azonosítója</w:t>
      </w:r>
    </w:p>
    <w:p w:rsidR="00360D4D" w:rsidRPr="00360D4D" w:rsidRDefault="00360D4D" w:rsidP="00360D4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color w:val="000000" w:themeColor="text1"/>
          <w:sz w:val="24"/>
          <w:szCs w:val="24"/>
          <w:lang w:val="hu-HU" w:eastAsia="hu-HU"/>
        </w:rPr>
      </w:pPr>
      <w:proofErr w:type="spellStart"/>
      <w:r w:rsidRPr="00360D4D">
        <w:rPr>
          <w:rFonts w:asciiTheme="majorHAnsi" w:eastAsia="Times New Roman" w:hAnsiTheme="majorHAnsi" w:cstheme="majorHAnsi"/>
          <w:b/>
          <w:bCs/>
          <w:color w:val="000000" w:themeColor="text1"/>
          <w:sz w:val="24"/>
          <w:szCs w:val="24"/>
          <w:lang w:val="hu-HU" w:eastAsia="hu-HU"/>
        </w:rPr>
        <w:t>event_id</w:t>
      </w:r>
      <w:proofErr w:type="spellEnd"/>
      <w:r w:rsidRPr="00360D4D">
        <w:rPr>
          <w:rFonts w:asciiTheme="majorHAnsi" w:eastAsia="Times New Roman" w:hAnsiTheme="majorHAnsi" w:cstheme="majorHAnsi"/>
          <w:color w:val="000000" w:themeColor="text1"/>
          <w:sz w:val="24"/>
          <w:szCs w:val="24"/>
          <w:lang w:val="hu-HU" w:eastAsia="hu-HU"/>
        </w:rPr>
        <w:t xml:space="preserve"> – az esemény azonosítója (ha eseményt jelöl kedvencnek)</w:t>
      </w:r>
    </w:p>
    <w:p w:rsidR="00360D4D" w:rsidRPr="00360D4D" w:rsidRDefault="00360D4D" w:rsidP="00360D4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color w:val="000000" w:themeColor="text1"/>
          <w:sz w:val="24"/>
          <w:szCs w:val="24"/>
          <w:lang w:val="hu-HU" w:eastAsia="hu-HU"/>
        </w:rPr>
      </w:pPr>
      <w:proofErr w:type="spellStart"/>
      <w:r w:rsidRPr="00360D4D">
        <w:rPr>
          <w:rFonts w:asciiTheme="majorHAnsi" w:eastAsia="Times New Roman" w:hAnsiTheme="majorHAnsi" w:cstheme="majorHAnsi"/>
          <w:b/>
          <w:bCs/>
          <w:color w:val="000000" w:themeColor="text1"/>
          <w:sz w:val="24"/>
          <w:szCs w:val="24"/>
          <w:lang w:val="hu-HU" w:eastAsia="hu-HU"/>
        </w:rPr>
        <w:t>location_id</w:t>
      </w:r>
      <w:proofErr w:type="spellEnd"/>
      <w:r w:rsidRPr="00360D4D">
        <w:rPr>
          <w:rFonts w:asciiTheme="majorHAnsi" w:eastAsia="Times New Roman" w:hAnsiTheme="majorHAnsi" w:cstheme="majorHAnsi"/>
          <w:color w:val="000000" w:themeColor="text1"/>
          <w:sz w:val="24"/>
          <w:szCs w:val="24"/>
          <w:lang w:val="hu-HU" w:eastAsia="hu-HU"/>
        </w:rPr>
        <w:t xml:space="preserve"> – a helyszín azonosítója (ha helyszínt jelöl kedvencnek)</w:t>
      </w:r>
    </w:p>
    <w:p w:rsidR="00360D4D" w:rsidRPr="00360D4D" w:rsidRDefault="00360D4D" w:rsidP="00360D4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color w:val="000000" w:themeColor="text1"/>
          <w:sz w:val="24"/>
          <w:szCs w:val="24"/>
          <w:lang w:val="hu-HU" w:eastAsia="hu-HU"/>
        </w:rPr>
      </w:pPr>
      <w:proofErr w:type="spellStart"/>
      <w:r w:rsidRPr="00360D4D">
        <w:rPr>
          <w:rFonts w:asciiTheme="majorHAnsi" w:eastAsia="Times New Roman" w:hAnsiTheme="majorHAnsi" w:cstheme="majorHAnsi"/>
          <w:b/>
          <w:bCs/>
          <w:color w:val="000000" w:themeColor="text1"/>
          <w:sz w:val="24"/>
          <w:szCs w:val="24"/>
          <w:lang w:val="hu-HU" w:eastAsia="hu-HU"/>
        </w:rPr>
        <w:t>created_at</w:t>
      </w:r>
      <w:proofErr w:type="spellEnd"/>
      <w:r w:rsidRPr="00360D4D">
        <w:rPr>
          <w:rFonts w:asciiTheme="majorHAnsi" w:eastAsia="Times New Roman" w:hAnsiTheme="majorHAnsi" w:cstheme="majorHAnsi"/>
          <w:color w:val="000000" w:themeColor="text1"/>
          <w:sz w:val="24"/>
          <w:szCs w:val="24"/>
          <w:lang w:val="hu-HU" w:eastAsia="hu-HU"/>
        </w:rPr>
        <w:t xml:space="preserve"> – a rekord létrehozásának ideje</w:t>
      </w:r>
    </w:p>
    <w:p w:rsidR="00360D4D" w:rsidRPr="00360D4D" w:rsidRDefault="00360D4D" w:rsidP="00360D4D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color w:val="000000" w:themeColor="text1"/>
          <w:sz w:val="24"/>
          <w:szCs w:val="24"/>
          <w:lang w:val="hu-HU" w:eastAsia="hu-HU"/>
        </w:rPr>
      </w:pPr>
      <w:r w:rsidRPr="00360D4D">
        <w:rPr>
          <w:rFonts w:asciiTheme="majorHAnsi" w:eastAsia="Times New Roman" w:hAnsiTheme="majorHAnsi" w:cstheme="majorHAnsi"/>
          <w:b/>
          <w:bCs/>
          <w:color w:val="000000" w:themeColor="text1"/>
          <w:sz w:val="24"/>
          <w:szCs w:val="24"/>
          <w:lang w:val="hu-HU" w:eastAsia="hu-HU"/>
        </w:rPr>
        <w:t>Tábla létrehozása:</w:t>
      </w:r>
    </w:p>
    <w:p w:rsidR="00C37420" w:rsidRDefault="00C37420" w:rsidP="00C37420">
      <w:pPr>
        <w:pStyle w:val="HTML-kntformzott"/>
        <w:rPr>
          <w:rStyle w:val="HTML-kd"/>
        </w:rPr>
      </w:pPr>
      <w:r>
        <w:rPr>
          <w:rStyle w:val="hljs-keyword"/>
          <w:rFonts w:eastAsiaTheme="majorEastAsia"/>
        </w:rPr>
        <w:t>CREATE</w:t>
      </w:r>
      <w:r>
        <w:rPr>
          <w:rStyle w:val="HTML-kd"/>
        </w:rPr>
        <w:t xml:space="preserve"> </w:t>
      </w:r>
      <w:r>
        <w:rPr>
          <w:rStyle w:val="hljs-keyword"/>
          <w:rFonts w:eastAsiaTheme="majorEastAsia"/>
        </w:rPr>
        <w:t>TABLE</w:t>
      </w:r>
      <w:r>
        <w:rPr>
          <w:rStyle w:val="HTML-kd"/>
        </w:rPr>
        <w:t xml:space="preserve"> IF </w:t>
      </w:r>
      <w:r>
        <w:rPr>
          <w:rStyle w:val="hljs-keyword"/>
          <w:rFonts w:eastAsiaTheme="majorEastAsia"/>
        </w:rPr>
        <w:t>NOT</w:t>
      </w:r>
      <w:r>
        <w:rPr>
          <w:rStyle w:val="HTML-kd"/>
        </w:rPr>
        <w:t xml:space="preserve"> </w:t>
      </w:r>
      <w:r>
        <w:rPr>
          <w:rStyle w:val="hljs-keyword"/>
          <w:rFonts w:eastAsiaTheme="majorEastAsia"/>
        </w:rPr>
        <w:t>EXISTS</w:t>
      </w:r>
      <w:r>
        <w:rPr>
          <w:rStyle w:val="HTML-kd"/>
        </w:rPr>
        <w:t xml:space="preserve"> `</w:t>
      </w:r>
      <w:proofErr w:type="spellStart"/>
      <w:r>
        <w:rPr>
          <w:rStyle w:val="HTML-kd"/>
        </w:rPr>
        <w:t>favorites</w:t>
      </w:r>
      <w:proofErr w:type="spellEnd"/>
      <w:r>
        <w:rPr>
          <w:rStyle w:val="HTML-kd"/>
        </w:rPr>
        <w:t>` (</w:t>
      </w:r>
    </w:p>
    <w:p w:rsidR="00C37420" w:rsidRDefault="00C37420" w:rsidP="00C37420">
      <w:pPr>
        <w:pStyle w:val="HTML-kntformzott"/>
        <w:rPr>
          <w:rStyle w:val="HTML-kd"/>
        </w:rPr>
      </w:pPr>
      <w:r>
        <w:rPr>
          <w:rStyle w:val="HTML-kd"/>
        </w:rPr>
        <w:t xml:space="preserve">  `</w:t>
      </w:r>
      <w:proofErr w:type="spellStart"/>
      <w:r>
        <w:rPr>
          <w:rStyle w:val="HTML-kd"/>
        </w:rPr>
        <w:t>id</w:t>
      </w:r>
      <w:proofErr w:type="spellEnd"/>
      <w:r>
        <w:rPr>
          <w:rStyle w:val="HTML-kd"/>
        </w:rPr>
        <w:t xml:space="preserve">` </w:t>
      </w:r>
      <w:proofErr w:type="gramStart"/>
      <w:r>
        <w:rPr>
          <w:rStyle w:val="hljs-type"/>
        </w:rPr>
        <w:t>int</w:t>
      </w:r>
      <w:r>
        <w:rPr>
          <w:rStyle w:val="HTML-kd"/>
        </w:rPr>
        <w:t>(</w:t>
      </w:r>
      <w:proofErr w:type="gramEnd"/>
      <w:r>
        <w:rPr>
          <w:rStyle w:val="hljs-number"/>
          <w:rFonts w:eastAsiaTheme="majorEastAsia"/>
        </w:rPr>
        <w:t>11</w:t>
      </w:r>
      <w:r>
        <w:rPr>
          <w:rStyle w:val="HTML-kd"/>
        </w:rPr>
        <w:t xml:space="preserve">) </w:t>
      </w:r>
      <w:r>
        <w:rPr>
          <w:rStyle w:val="hljs-keyword"/>
          <w:rFonts w:eastAsiaTheme="majorEastAsia"/>
        </w:rPr>
        <w:t>NOT</w:t>
      </w:r>
      <w:r>
        <w:rPr>
          <w:rStyle w:val="HTML-kd"/>
        </w:rPr>
        <w:t xml:space="preserve"> </w:t>
      </w:r>
      <w:r>
        <w:rPr>
          <w:rStyle w:val="hljs-keyword"/>
          <w:rFonts w:eastAsiaTheme="majorEastAsia"/>
        </w:rPr>
        <w:t>NULL</w:t>
      </w:r>
      <w:r>
        <w:rPr>
          <w:rStyle w:val="HTML-kd"/>
        </w:rPr>
        <w:t xml:space="preserve"> AUTO_INCREMENT,</w:t>
      </w:r>
    </w:p>
    <w:p w:rsidR="00C37420" w:rsidRDefault="00C37420" w:rsidP="00C37420">
      <w:pPr>
        <w:pStyle w:val="HTML-kntformzott"/>
        <w:rPr>
          <w:rStyle w:val="HTML-kd"/>
        </w:rPr>
      </w:pPr>
      <w:r>
        <w:rPr>
          <w:rStyle w:val="HTML-kd"/>
        </w:rPr>
        <w:t xml:space="preserve">  `</w:t>
      </w:r>
      <w:proofErr w:type="spellStart"/>
      <w:r>
        <w:rPr>
          <w:rStyle w:val="HTML-kd"/>
        </w:rPr>
        <w:t>user_id</w:t>
      </w:r>
      <w:proofErr w:type="spellEnd"/>
      <w:r>
        <w:rPr>
          <w:rStyle w:val="HTML-kd"/>
        </w:rPr>
        <w:t xml:space="preserve">` </w:t>
      </w:r>
      <w:proofErr w:type="gramStart"/>
      <w:r>
        <w:rPr>
          <w:rStyle w:val="hljs-type"/>
        </w:rPr>
        <w:t>int</w:t>
      </w:r>
      <w:r>
        <w:rPr>
          <w:rStyle w:val="HTML-kd"/>
        </w:rPr>
        <w:t>(</w:t>
      </w:r>
      <w:proofErr w:type="gramEnd"/>
      <w:r>
        <w:rPr>
          <w:rStyle w:val="hljs-number"/>
          <w:rFonts w:eastAsiaTheme="majorEastAsia"/>
        </w:rPr>
        <w:t>11</w:t>
      </w:r>
      <w:r>
        <w:rPr>
          <w:rStyle w:val="HTML-kd"/>
        </w:rPr>
        <w:t xml:space="preserve">) </w:t>
      </w:r>
      <w:r>
        <w:rPr>
          <w:rStyle w:val="hljs-keyword"/>
          <w:rFonts w:eastAsiaTheme="majorEastAsia"/>
        </w:rPr>
        <w:t>NOT</w:t>
      </w:r>
      <w:r>
        <w:rPr>
          <w:rStyle w:val="HTML-kd"/>
        </w:rPr>
        <w:t xml:space="preserve"> </w:t>
      </w:r>
      <w:r>
        <w:rPr>
          <w:rStyle w:val="hljs-keyword"/>
          <w:rFonts w:eastAsiaTheme="majorEastAsia"/>
        </w:rPr>
        <w:t>NULL</w:t>
      </w:r>
      <w:r>
        <w:rPr>
          <w:rStyle w:val="HTML-kd"/>
        </w:rPr>
        <w:t>,</w:t>
      </w:r>
    </w:p>
    <w:p w:rsidR="00C37420" w:rsidRDefault="00C37420" w:rsidP="00C37420">
      <w:pPr>
        <w:pStyle w:val="HTML-kntformzott"/>
        <w:rPr>
          <w:rStyle w:val="HTML-kd"/>
        </w:rPr>
      </w:pPr>
      <w:r>
        <w:rPr>
          <w:rStyle w:val="HTML-kd"/>
        </w:rPr>
        <w:t xml:space="preserve">  `</w:t>
      </w:r>
      <w:proofErr w:type="spellStart"/>
      <w:r>
        <w:rPr>
          <w:rStyle w:val="HTML-kd"/>
        </w:rPr>
        <w:t>event_id</w:t>
      </w:r>
      <w:proofErr w:type="spellEnd"/>
      <w:r>
        <w:rPr>
          <w:rStyle w:val="HTML-kd"/>
        </w:rPr>
        <w:t xml:space="preserve">` </w:t>
      </w:r>
      <w:proofErr w:type="gramStart"/>
      <w:r>
        <w:rPr>
          <w:rStyle w:val="hljs-type"/>
        </w:rPr>
        <w:t>int</w:t>
      </w:r>
      <w:r>
        <w:rPr>
          <w:rStyle w:val="HTML-kd"/>
        </w:rPr>
        <w:t>(</w:t>
      </w:r>
      <w:proofErr w:type="gramEnd"/>
      <w:r>
        <w:rPr>
          <w:rStyle w:val="hljs-number"/>
          <w:rFonts w:eastAsiaTheme="majorEastAsia"/>
        </w:rPr>
        <w:t>11</w:t>
      </w:r>
      <w:r>
        <w:rPr>
          <w:rStyle w:val="HTML-kd"/>
        </w:rPr>
        <w:t xml:space="preserve">) </w:t>
      </w:r>
      <w:r>
        <w:rPr>
          <w:rStyle w:val="hljs-keyword"/>
          <w:rFonts w:eastAsiaTheme="majorEastAsia"/>
        </w:rPr>
        <w:t>DEFAULT</w:t>
      </w:r>
      <w:r>
        <w:rPr>
          <w:rStyle w:val="HTML-kd"/>
        </w:rPr>
        <w:t xml:space="preserve"> </w:t>
      </w:r>
      <w:r>
        <w:rPr>
          <w:rStyle w:val="hljs-keyword"/>
          <w:rFonts w:eastAsiaTheme="majorEastAsia"/>
        </w:rPr>
        <w:t>NULL</w:t>
      </w:r>
      <w:r>
        <w:rPr>
          <w:rStyle w:val="HTML-kd"/>
        </w:rPr>
        <w:t>,</w:t>
      </w:r>
    </w:p>
    <w:p w:rsidR="00C37420" w:rsidRDefault="00C37420" w:rsidP="00C37420">
      <w:pPr>
        <w:pStyle w:val="HTML-kntformzott"/>
        <w:rPr>
          <w:rStyle w:val="HTML-kd"/>
        </w:rPr>
      </w:pPr>
      <w:r>
        <w:rPr>
          <w:rStyle w:val="HTML-kd"/>
        </w:rPr>
        <w:t xml:space="preserve">  `</w:t>
      </w:r>
      <w:proofErr w:type="spellStart"/>
      <w:r>
        <w:rPr>
          <w:rStyle w:val="HTML-kd"/>
        </w:rPr>
        <w:t>location_id</w:t>
      </w:r>
      <w:proofErr w:type="spellEnd"/>
      <w:r>
        <w:rPr>
          <w:rStyle w:val="HTML-kd"/>
        </w:rPr>
        <w:t xml:space="preserve">` </w:t>
      </w:r>
      <w:proofErr w:type="gramStart"/>
      <w:r>
        <w:rPr>
          <w:rStyle w:val="hljs-type"/>
        </w:rPr>
        <w:t>int</w:t>
      </w:r>
      <w:r>
        <w:rPr>
          <w:rStyle w:val="HTML-kd"/>
        </w:rPr>
        <w:t>(</w:t>
      </w:r>
      <w:proofErr w:type="gramEnd"/>
      <w:r>
        <w:rPr>
          <w:rStyle w:val="hljs-number"/>
          <w:rFonts w:eastAsiaTheme="majorEastAsia"/>
        </w:rPr>
        <w:t>11</w:t>
      </w:r>
      <w:r>
        <w:rPr>
          <w:rStyle w:val="HTML-kd"/>
        </w:rPr>
        <w:t xml:space="preserve">) </w:t>
      </w:r>
      <w:r>
        <w:rPr>
          <w:rStyle w:val="hljs-keyword"/>
          <w:rFonts w:eastAsiaTheme="majorEastAsia"/>
        </w:rPr>
        <w:t>DEFAULT</w:t>
      </w:r>
      <w:r>
        <w:rPr>
          <w:rStyle w:val="HTML-kd"/>
        </w:rPr>
        <w:t xml:space="preserve"> </w:t>
      </w:r>
      <w:r>
        <w:rPr>
          <w:rStyle w:val="hljs-keyword"/>
          <w:rFonts w:eastAsiaTheme="majorEastAsia"/>
        </w:rPr>
        <w:t>NULL</w:t>
      </w:r>
      <w:r>
        <w:rPr>
          <w:rStyle w:val="HTML-kd"/>
        </w:rPr>
        <w:t>,</w:t>
      </w:r>
    </w:p>
    <w:p w:rsidR="00C37420" w:rsidRDefault="00C37420" w:rsidP="00C37420">
      <w:pPr>
        <w:pStyle w:val="HTML-kntformzott"/>
        <w:rPr>
          <w:rStyle w:val="HTML-kd"/>
        </w:rPr>
      </w:pPr>
      <w:r>
        <w:rPr>
          <w:rStyle w:val="HTML-kd"/>
        </w:rPr>
        <w:t xml:space="preserve">  `</w:t>
      </w:r>
      <w:proofErr w:type="spellStart"/>
      <w:r>
        <w:rPr>
          <w:rStyle w:val="HTML-kd"/>
        </w:rPr>
        <w:t>created_at</w:t>
      </w:r>
      <w:proofErr w:type="spellEnd"/>
      <w:r>
        <w:rPr>
          <w:rStyle w:val="HTML-kd"/>
        </w:rPr>
        <w:t xml:space="preserve">` </w:t>
      </w:r>
      <w:proofErr w:type="spellStart"/>
      <w:r>
        <w:rPr>
          <w:rStyle w:val="hljs-type"/>
        </w:rPr>
        <w:t>timestamp</w:t>
      </w:r>
      <w:proofErr w:type="spellEnd"/>
      <w:r>
        <w:rPr>
          <w:rStyle w:val="HTML-kd"/>
        </w:rPr>
        <w:t xml:space="preserve"> </w:t>
      </w:r>
      <w:r>
        <w:rPr>
          <w:rStyle w:val="hljs-keyword"/>
          <w:rFonts w:eastAsiaTheme="majorEastAsia"/>
        </w:rPr>
        <w:t>DEFAULT</w:t>
      </w:r>
      <w:r>
        <w:rPr>
          <w:rStyle w:val="HTML-kd"/>
        </w:rPr>
        <w:t xml:space="preserve"> </w:t>
      </w:r>
      <w:r>
        <w:rPr>
          <w:rStyle w:val="hljs-builtin"/>
        </w:rPr>
        <w:t>CURRENT_TIMESTAMP</w:t>
      </w:r>
      <w:r>
        <w:rPr>
          <w:rStyle w:val="HTML-kd"/>
        </w:rPr>
        <w:t>,</w:t>
      </w:r>
    </w:p>
    <w:p w:rsidR="00C37420" w:rsidRDefault="00C37420" w:rsidP="00C37420">
      <w:pPr>
        <w:pStyle w:val="HTML-kntformzott"/>
        <w:rPr>
          <w:rStyle w:val="HTML-kd"/>
        </w:rPr>
      </w:pPr>
      <w:r>
        <w:rPr>
          <w:rStyle w:val="HTML-kd"/>
        </w:rPr>
        <w:t xml:space="preserve">  </w:t>
      </w:r>
      <w:r>
        <w:rPr>
          <w:rStyle w:val="hljs-keyword"/>
          <w:rFonts w:eastAsiaTheme="majorEastAsia"/>
        </w:rPr>
        <w:t>PRIMARY</w:t>
      </w:r>
      <w:r>
        <w:rPr>
          <w:rStyle w:val="HTML-kd"/>
        </w:rPr>
        <w:t xml:space="preserve"> KEY (`</w:t>
      </w:r>
      <w:proofErr w:type="spellStart"/>
      <w:r>
        <w:rPr>
          <w:rStyle w:val="HTML-kd"/>
        </w:rPr>
        <w:t>id</w:t>
      </w:r>
      <w:proofErr w:type="spellEnd"/>
      <w:r>
        <w:rPr>
          <w:rStyle w:val="HTML-kd"/>
        </w:rPr>
        <w:t>`),</w:t>
      </w:r>
    </w:p>
    <w:p w:rsidR="00C37420" w:rsidRDefault="00C37420" w:rsidP="00C37420">
      <w:pPr>
        <w:pStyle w:val="HTML-kntformzott"/>
        <w:rPr>
          <w:rStyle w:val="HTML-kd"/>
        </w:rPr>
      </w:pPr>
      <w:r>
        <w:rPr>
          <w:rStyle w:val="HTML-kd"/>
        </w:rPr>
        <w:t xml:space="preserve">  </w:t>
      </w:r>
      <w:r>
        <w:rPr>
          <w:rStyle w:val="hljs-keyword"/>
          <w:rFonts w:eastAsiaTheme="majorEastAsia"/>
        </w:rPr>
        <w:t>FOREIGN</w:t>
      </w:r>
      <w:r>
        <w:rPr>
          <w:rStyle w:val="HTML-kd"/>
        </w:rPr>
        <w:t xml:space="preserve"> KEY (`</w:t>
      </w:r>
      <w:proofErr w:type="spellStart"/>
      <w:r>
        <w:rPr>
          <w:rStyle w:val="HTML-kd"/>
        </w:rPr>
        <w:t>user_id</w:t>
      </w:r>
      <w:proofErr w:type="spellEnd"/>
      <w:r>
        <w:rPr>
          <w:rStyle w:val="HTML-kd"/>
        </w:rPr>
        <w:t xml:space="preserve">`) </w:t>
      </w:r>
      <w:r>
        <w:rPr>
          <w:rStyle w:val="hljs-keyword"/>
          <w:rFonts w:eastAsiaTheme="majorEastAsia"/>
        </w:rPr>
        <w:t>REFERENCES</w:t>
      </w:r>
      <w:r>
        <w:rPr>
          <w:rStyle w:val="HTML-kd"/>
        </w:rPr>
        <w:t xml:space="preserve"> `</w:t>
      </w:r>
      <w:proofErr w:type="spellStart"/>
      <w:r>
        <w:rPr>
          <w:rStyle w:val="HTML-kd"/>
        </w:rPr>
        <w:t>users</w:t>
      </w:r>
      <w:proofErr w:type="spellEnd"/>
      <w:r>
        <w:rPr>
          <w:rStyle w:val="HTML-kd"/>
        </w:rPr>
        <w:t>` (`</w:t>
      </w:r>
      <w:proofErr w:type="spellStart"/>
      <w:r>
        <w:rPr>
          <w:rStyle w:val="HTML-kd"/>
        </w:rPr>
        <w:t>id</w:t>
      </w:r>
      <w:proofErr w:type="spellEnd"/>
      <w:r>
        <w:rPr>
          <w:rStyle w:val="HTML-kd"/>
        </w:rPr>
        <w:t xml:space="preserve">`) </w:t>
      </w:r>
      <w:r>
        <w:rPr>
          <w:rStyle w:val="hljs-keyword"/>
          <w:rFonts w:eastAsiaTheme="majorEastAsia"/>
        </w:rPr>
        <w:t>ON</w:t>
      </w:r>
      <w:r>
        <w:rPr>
          <w:rStyle w:val="HTML-kd"/>
        </w:rPr>
        <w:t xml:space="preserve"> </w:t>
      </w:r>
      <w:r>
        <w:rPr>
          <w:rStyle w:val="hljs-keyword"/>
          <w:rFonts w:eastAsiaTheme="majorEastAsia"/>
        </w:rPr>
        <w:t>DELETE</w:t>
      </w:r>
      <w:r>
        <w:rPr>
          <w:rStyle w:val="HTML-kd"/>
        </w:rPr>
        <w:t xml:space="preserve"> CASCADE,</w:t>
      </w:r>
    </w:p>
    <w:p w:rsidR="00C37420" w:rsidRDefault="00C37420" w:rsidP="00C37420">
      <w:pPr>
        <w:pStyle w:val="HTML-kntformzott"/>
        <w:rPr>
          <w:rStyle w:val="HTML-kd"/>
        </w:rPr>
      </w:pPr>
      <w:r>
        <w:rPr>
          <w:rStyle w:val="HTML-kd"/>
        </w:rPr>
        <w:t xml:space="preserve">  </w:t>
      </w:r>
      <w:r>
        <w:rPr>
          <w:rStyle w:val="hljs-keyword"/>
          <w:rFonts w:eastAsiaTheme="majorEastAsia"/>
        </w:rPr>
        <w:t>FOREIGN</w:t>
      </w:r>
      <w:r>
        <w:rPr>
          <w:rStyle w:val="HTML-kd"/>
        </w:rPr>
        <w:t xml:space="preserve"> KEY (`</w:t>
      </w:r>
      <w:proofErr w:type="spellStart"/>
      <w:r>
        <w:rPr>
          <w:rStyle w:val="HTML-kd"/>
        </w:rPr>
        <w:t>event_id</w:t>
      </w:r>
      <w:proofErr w:type="spellEnd"/>
      <w:r>
        <w:rPr>
          <w:rStyle w:val="HTML-kd"/>
        </w:rPr>
        <w:t xml:space="preserve">`) </w:t>
      </w:r>
      <w:r>
        <w:rPr>
          <w:rStyle w:val="hljs-keyword"/>
          <w:rFonts w:eastAsiaTheme="majorEastAsia"/>
        </w:rPr>
        <w:t>REFERENCES</w:t>
      </w:r>
      <w:r>
        <w:rPr>
          <w:rStyle w:val="HTML-kd"/>
        </w:rPr>
        <w:t xml:space="preserve"> `</w:t>
      </w:r>
      <w:proofErr w:type="spellStart"/>
      <w:r>
        <w:rPr>
          <w:rStyle w:val="HTML-kd"/>
        </w:rPr>
        <w:t>events</w:t>
      </w:r>
      <w:proofErr w:type="spellEnd"/>
      <w:r>
        <w:rPr>
          <w:rStyle w:val="HTML-kd"/>
        </w:rPr>
        <w:t>` (`</w:t>
      </w:r>
      <w:proofErr w:type="spellStart"/>
      <w:r>
        <w:rPr>
          <w:rStyle w:val="HTML-kd"/>
        </w:rPr>
        <w:t>id</w:t>
      </w:r>
      <w:proofErr w:type="spellEnd"/>
      <w:r>
        <w:rPr>
          <w:rStyle w:val="HTML-kd"/>
        </w:rPr>
        <w:t xml:space="preserve">`) </w:t>
      </w:r>
      <w:r>
        <w:rPr>
          <w:rStyle w:val="hljs-keyword"/>
          <w:rFonts w:eastAsiaTheme="majorEastAsia"/>
        </w:rPr>
        <w:t>ON</w:t>
      </w:r>
      <w:r>
        <w:rPr>
          <w:rStyle w:val="HTML-kd"/>
        </w:rPr>
        <w:t xml:space="preserve"> </w:t>
      </w:r>
      <w:r>
        <w:rPr>
          <w:rStyle w:val="hljs-keyword"/>
          <w:rFonts w:eastAsiaTheme="majorEastAsia"/>
        </w:rPr>
        <w:t>DELETE</w:t>
      </w:r>
      <w:r>
        <w:rPr>
          <w:rStyle w:val="HTML-kd"/>
        </w:rPr>
        <w:t xml:space="preserve"> CASCADE,</w:t>
      </w:r>
    </w:p>
    <w:p w:rsidR="00C37420" w:rsidRDefault="00C37420" w:rsidP="00C37420">
      <w:pPr>
        <w:pStyle w:val="HTML-kntformzott"/>
        <w:rPr>
          <w:rStyle w:val="HTML-kd"/>
        </w:rPr>
      </w:pPr>
      <w:r>
        <w:rPr>
          <w:rStyle w:val="HTML-kd"/>
        </w:rPr>
        <w:t xml:space="preserve">  </w:t>
      </w:r>
      <w:r>
        <w:rPr>
          <w:rStyle w:val="hljs-keyword"/>
          <w:rFonts w:eastAsiaTheme="majorEastAsia"/>
        </w:rPr>
        <w:t>FOREIGN</w:t>
      </w:r>
      <w:r>
        <w:rPr>
          <w:rStyle w:val="HTML-kd"/>
        </w:rPr>
        <w:t xml:space="preserve"> KEY (`</w:t>
      </w:r>
      <w:proofErr w:type="spellStart"/>
      <w:r>
        <w:rPr>
          <w:rStyle w:val="HTML-kd"/>
        </w:rPr>
        <w:t>location_id</w:t>
      </w:r>
      <w:proofErr w:type="spellEnd"/>
      <w:r>
        <w:rPr>
          <w:rStyle w:val="HTML-kd"/>
        </w:rPr>
        <w:t xml:space="preserve">`) </w:t>
      </w:r>
      <w:r>
        <w:rPr>
          <w:rStyle w:val="hljs-keyword"/>
          <w:rFonts w:eastAsiaTheme="majorEastAsia"/>
        </w:rPr>
        <w:t>REFERENCES</w:t>
      </w:r>
      <w:r>
        <w:rPr>
          <w:rStyle w:val="HTML-kd"/>
        </w:rPr>
        <w:t xml:space="preserve"> `</w:t>
      </w:r>
      <w:proofErr w:type="spellStart"/>
      <w:r>
        <w:rPr>
          <w:rStyle w:val="HTML-kd"/>
        </w:rPr>
        <w:t>locations</w:t>
      </w:r>
      <w:proofErr w:type="spellEnd"/>
      <w:r>
        <w:rPr>
          <w:rStyle w:val="HTML-kd"/>
        </w:rPr>
        <w:t>` (`</w:t>
      </w:r>
      <w:proofErr w:type="spellStart"/>
      <w:r>
        <w:rPr>
          <w:rStyle w:val="HTML-kd"/>
        </w:rPr>
        <w:t>id</w:t>
      </w:r>
      <w:proofErr w:type="spellEnd"/>
      <w:r>
        <w:rPr>
          <w:rStyle w:val="HTML-kd"/>
        </w:rPr>
        <w:t xml:space="preserve">`) </w:t>
      </w:r>
      <w:r>
        <w:rPr>
          <w:rStyle w:val="hljs-keyword"/>
          <w:rFonts w:eastAsiaTheme="majorEastAsia"/>
        </w:rPr>
        <w:t>ON</w:t>
      </w:r>
      <w:r>
        <w:rPr>
          <w:rStyle w:val="HTML-kd"/>
        </w:rPr>
        <w:t xml:space="preserve"> </w:t>
      </w:r>
      <w:r>
        <w:rPr>
          <w:rStyle w:val="hljs-keyword"/>
          <w:rFonts w:eastAsiaTheme="majorEastAsia"/>
        </w:rPr>
        <w:t>DELETE</w:t>
      </w:r>
      <w:r>
        <w:rPr>
          <w:rStyle w:val="HTML-kd"/>
        </w:rPr>
        <w:t xml:space="preserve"> CASCADE</w:t>
      </w:r>
    </w:p>
    <w:p w:rsidR="00C37420" w:rsidRDefault="00C37420" w:rsidP="00C37420">
      <w:pPr>
        <w:pStyle w:val="HTML-kntformzott"/>
        <w:rPr>
          <w:rStyle w:val="HTML-kd"/>
        </w:rPr>
      </w:pPr>
      <w:r>
        <w:rPr>
          <w:rStyle w:val="HTML-kd"/>
        </w:rPr>
        <w:t>) ENGINE</w:t>
      </w:r>
      <w:r>
        <w:rPr>
          <w:rStyle w:val="hljs-operator"/>
        </w:rPr>
        <w:t>=</w:t>
      </w:r>
      <w:proofErr w:type="spellStart"/>
      <w:r>
        <w:rPr>
          <w:rStyle w:val="HTML-kd"/>
        </w:rPr>
        <w:t>InnoDB</w:t>
      </w:r>
      <w:proofErr w:type="spellEnd"/>
      <w:r>
        <w:rPr>
          <w:rStyle w:val="HTML-kd"/>
        </w:rPr>
        <w:t xml:space="preserve"> </w:t>
      </w:r>
      <w:r>
        <w:rPr>
          <w:rStyle w:val="hljs-keyword"/>
          <w:rFonts w:eastAsiaTheme="majorEastAsia"/>
        </w:rPr>
        <w:t>DEFAULT</w:t>
      </w:r>
      <w:r>
        <w:rPr>
          <w:rStyle w:val="HTML-kd"/>
        </w:rPr>
        <w:t xml:space="preserve"> CHARSET</w:t>
      </w:r>
      <w:r>
        <w:rPr>
          <w:rStyle w:val="hljs-operator"/>
        </w:rPr>
        <w:t>=</w:t>
      </w:r>
      <w:r>
        <w:rPr>
          <w:rStyle w:val="HTML-kd"/>
        </w:rPr>
        <w:t xml:space="preserve">utf8 </w:t>
      </w:r>
      <w:r>
        <w:rPr>
          <w:rStyle w:val="hljs-keyword"/>
          <w:rFonts w:eastAsiaTheme="majorEastAsia"/>
        </w:rPr>
        <w:t>COLLATE</w:t>
      </w:r>
      <w:r>
        <w:rPr>
          <w:rStyle w:val="hljs-operator"/>
        </w:rPr>
        <w:t>=</w:t>
      </w:r>
      <w:r>
        <w:rPr>
          <w:rStyle w:val="HTML-kd"/>
        </w:rPr>
        <w:t>utf8_hungarian_ci;</w:t>
      </w:r>
    </w:p>
    <w:p w:rsidR="00C37420" w:rsidRDefault="00C37420" w:rsidP="00C37420">
      <w:r>
        <w:pict>
          <v:rect id="_x0000_i1037" style="width:0;height:1.5pt" o:hralign="center" o:hrstd="t" o:hr="t" fillcolor="#a0a0a0" stroked="f"/>
        </w:pict>
      </w:r>
    </w:p>
    <w:p w:rsidR="00C37420" w:rsidRPr="00360D4D" w:rsidRDefault="00C37420" w:rsidP="00C37420">
      <w:pPr>
        <w:pStyle w:val="Cmsor3"/>
        <w:rPr>
          <w:rFonts w:cstheme="majorHAnsi"/>
          <w:color w:val="000000" w:themeColor="text1"/>
        </w:rPr>
      </w:pPr>
      <w:r w:rsidRPr="00360D4D">
        <w:rPr>
          <w:rStyle w:val="Kiemels2"/>
          <w:rFonts w:cstheme="majorHAnsi"/>
          <w:b/>
          <w:bCs/>
          <w:color w:val="000000" w:themeColor="text1"/>
        </w:rPr>
        <w:t xml:space="preserve">1.4.6 – A </w:t>
      </w:r>
      <w:proofErr w:type="spellStart"/>
      <w:r w:rsidRPr="00360D4D">
        <w:rPr>
          <w:rStyle w:val="HTML-kd"/>
          <w:rFonts w:asciiTheme="majorHAnsi" w:eastAsiaTheme="majorEastAsia" w:hAnsiTheme="majorHAnsi" w:cstheme="majorHAnsi"/>
          <w:color w:val="000000" w:themeColor="text1"/>
        </w:rPr>
        <w:t>group_requests</w:t>
      </w:r>
      <w:proofErr w:type="spellEnd"/>
      <w:r w:rsidRPr="00360D4D">
        <w:rPr>
          <w:rStyle w:val="Kiemels2"/>
          <w:rFonts w:cstheme="majorHAnsi"/>
          <w:b/>
          <w:bCs/>
          <w:color w:val="000000" w:themeColor="text1"/>
        </w:rPr>
        <w:t xml:space="preserve"> </w:t>
      </w:r>
      <w:proofErr w:type="spellStart"/>
      <w:r w:rsidRPr="00360D4D">
        <w:rPr>
          <w:rStyle w:val="Kiemels2"/>
          <w:rFonts w:cstheme="majorHAnsi"/>
          <w:b/>
          <w:bCs/>
          <w:color w:val="000000" w:themeColor="text1"/>
        </w:rPr>
        <w:t>tábla</w:t>
      </w:r>
      <w:proofErr w:type="spellEnd"/>
    </w:p>
    <w:p w:rsidR="00C37420" w:rsidRDefault="00D7595C" w:rsidP="00C37420">
      <w:pPr>
        <w:pStyle w:val="NormlWeb"/>
      </w:pPr>
      <w:r>
        <w:rPr>
          <w:noProof/>
        </w:rPr>
        <w:drawing>
          <wp:inline distT="0" distB="0" distL="0" distR="0">
            <wp:extent cx="6131660" cy="1152525"/>
            <wp:effectExtent l="0" t="0" r="2540" b="0"/>
            <wp:docPr id="7" name="Kép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group_request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35070" cy="1153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0D4D" w:rsidRPr="00360D4D" w:rsidRDefault="00360D4D" w:rsidP="00360D4D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color w:val="000000" w:themeColor="text1"/>
          <w:sz w:val="24"/>
          <w:szCs w:val="24"/>
          <w:lang w:val="hu-HU" w:eastAsia="hu-HU"/>
        </w:rPr>
      </w:pPr>
      <w:r w:rsidRPr="00360D4D">
        <w:rPr>
          <w:rFonts w:asciiTheme="majorHAnsi" w:eastAsia="Times New Roman" w:hAnsiTheme="majorHAnsi" w:cstheme="majorHAnsi"/>
          <w:b/>
          <w:bCs/>
          <w:color w:val="000000" w:themeColor="text1"/>
          <w:sz w:val="24"/>
          <w:szCs w:val="24"/>
          <w:lang w:val="hu-HU" w:eastAsia="hu-HU"/>
        </w:rPr>
        <w:t>Oszlopok:</w:t>
      </w:r>
    </w:p>
    <w:p w:rsidR="00360D4D" w:rsidRPr="00360D4D" w:rsidRDefault="00360D4D" w:rsidP="00360D4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color w:val="000000" w:themeColor="text1"/>
          <w:sz w:val="24"/>
          <w:szCs w:val="24"/>
          <w:lang w:val="hu-HU" w:eastAsia="hu-HU"/>
        </w:rPr>
      </w:pPr>
      <w:proofErr w:type="spellStart"/>
      <w:r w:rsidRPr="00360D4D">
        <w:rPr>
          <w:rFonts w:asciiTheme="majorHAnsi" w:eastAsia="Times New Roman" w:hAnsiTheme="majorHAnsi" w:cstheme="majorHAnsi"/>
          <w:b/>
          <w:bCs/>
          <w:color w:val="000000" w:themeColor="text1"/>
          <w:sz w:val="24"/>
          <w:szCs w:val="24"/>
          <w:lang w:val="hu-HU" w:eastAsia="hu-HU"/>
        </w:rPr>
        <w:t>id</w:t>
      </w:r>
      <w:proofErr w:type="spellEnd"/>
      <w:r w:rsidRPr="00360D4D">
        <w:rPr>
          <w:rFonts w:asciiTheme="majorHAnsi" w:eastAsia="Times New Roman" w:hAnsiTheme="majorHAnsi" w:cstheme="majorHAnsi"/>
          <w:color w:val="000000" w:themeColor="text1"/>
          <w:sz w:val="24"/>
          <w:szCs w:val="24"/>
          <w:lang w:val="hu-HU" w:eastAsia="hu-HU"/>
        </w:rPr>
        <w:t xml:space="preserve"> – azonosító, elsődleges kulcs</w:t>
      </w:r>
    </w:p>
    <w:p w:rsidR="00360D4D" w:rsidRPr="00360D4D" w:rsidRDefault="00360D4D" w:rsidP="00360D4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color w:val="000000" w:themeColor="text1"/>
          <w:sz w:val="24"/>
          <w:szCs w:val="24"/>
          <w:lang w:val="hu-HU" w:eastAsia="hu-HU"/>
        </w:rPr>
      </w:pPr>
      <w:proofErr w:type="spellStart"/>
      <w:r w:rsidRPr="00360D4D">
        <w:rPr>
          <w:rFonts w:asciiTheme="majorHAnsi" w:eastAsia="Times New Roman" w:hAnsiTheme="majorHAnsi" w:cstheme="majorHAnsi"/>
          <w:b/>
          <w:bCs/>
          <w:color w:val="000000" w:themeColor="text1"/>
          <w:sz w:val="24"/>
          <w:szCs w:val="24"/>
          <w:lang w:val="hu-HU" w:eastAsia="hu-HU"/>
        </w:rPr>
        <w:t>user_id</w:t>
      </w:r>
      <w:proofErr w:type="spellEnd"/>
      <w:r w:rsidRPr="00360D4D">
        <w:rPr>
          <w:rFonts w:asciiTheme="majorHAnsi" w:eastAsia="Times New Roman" w:hAnsiTheme="majorHAnsi" w:cstheme="majorHAnsi"/>
          <w:color w:val="000000" w:themeColor="text1"/>
          <w:sz w:val="24"/>
          <w:szCs w:val="24"/>
          <w:lang w:val="hu-HU" w:eastAsia="hu-HU"/>
        </w:rPr>
        <w:t xml:space="preserve"> – a kérelmet küldő felhasználó azonosítója</w:t>
      </w:r>
    </w:p>
    <w:p w:rsidR="00360D4D" w:rsidRPr="00360D4D" w:rsidRDefault="00360D4D" w:rsidP="00360D4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color w:val="000000" w:themeColor="text1"/>
          <w:sz w:val="24"/>
          <w:szCs w:val="24"/>
          <w:lang w:val="hu-HU" w:eastAsia="hu-HU"/>
        </w:rPr>
      </w:pPr>
      <w:proofErr w:type="spellStart"/>
      <w:r w:rsidRPr="00360D4D">
        <w:rPr>
          <w:rFonts w:asciiTheme="majorHAnsi" w:eastAsia="Times New Roman" w:hAnsiTheme="majorHAnsi" w:cstheme="majorHAnsi"/>
          <w:b/>
          <w:bCs/>
          <w:color w:val="000000" w:themeColor="text1"/>
          <w:sz w:val="24"/>
          <w:szCs w:val="24"/>
          <w:lang w:val="hu-HU" w:eastAsia="hu-HU"/>
        </w:rPr>
        <w:lastRenderedPageBreak/>
        <w:t>event_id</w:t>
      </w:r>
      <w:proofErr w:type="spellEnd"/>
      <w:r w:rsidRPr="00360D4D">
        <w:rPr>
          <w:rFonts w:asciiTheme="majorHAnsi" w:eastAsia="Times New Roman" w:hAnsiTheme="majorHAnsi" w:cstheme="majorHAnsi"/>
          <w:color w:val="000000" w:themeColor="text1"/>
          <w:sz w:val="24"/>
          <w:szCs w:val="24"/>
          <w:lang w:val="hu-HU" w:eastAsia="hu-HU"/>
        </w:rPr>
        <w:t xml:space="preserve"> – az esemény azonosítója, amelyre a kérelem vonatkozik</w:t>
      </w:r>
    </w:p>
    <w:p w:rsidR="00360D4D" w:rsidRPr="00360D4D" w:rsidRDefault="00360D4D" w:rsidP="00360D4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color w:val="000000" w:themeColor="text1"/>
          <w:sz w:val="24"/>
          <w:szCs w:val="24"/>
          <w:lang w:val="hu-HU" w:eastAsia="hu-HU"/>
        </w:rPr>
      </w:pPr>
      <w:proofErr w:type="spellStart"/>
      <w:r w:rsidRPr="00360D4D">
        <w:rPr>
          <w:rFonts w:asciiTheme="majorHAnsi" w:eastAsia="Times New Roman" w:hAnsiTheme="majorHAnsi" w:cstheme="majorHAnsi"/>
          <w:b/>
          <w:bCs/>
          <w:color w:val="000000" w:themeColor="text1"/>
          <w:sz w:val="24"/>
          <w:szCs w:val="24"/>
          <w:lang w:val="hu-HU" w:eastAsia="hu-HU"/>
        </w:rPr>
        <w:t>message</w:t>
      </w:r>
      <w:proofErr w:type="spellEnd"/>
      <w:r w:rsidRPr="00360D4D">
        <w:rPr>
          <w:rFonts w:asciiTheme="majorHAnsi" w:eastAsia="Times New Roman" w:hAnsiTheme="majorHAnsi" w:cstheme="majorHAnsi"/>
          <w:color w:val="000000" w:themeColor="text1"/>
          <w:sz w:val="24"/>
          <w:szCs w:val="24"/>
          <w:lang w:val="hu-HU" w:eastAsia="hu-HU"/>
        </w:rPr>
        <w:t xml:space="preserve"> – a felhasználó által írt üzenet a kéréshez</w:t>
      </w:r>
    </w:p>
    <w:p w:rsidR="00360D4D" w:rsidRPr="00360D4D" w:rsidRDefault="00360D4D" w:rsidP="00360D4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color w:val="000000" w:themeColor="text1"/>
          <w:sz w:val="24"/>
          <w:szCs w:val="24"/>
          <w:lang w:val="hu-HU" w:eastAsia="hu-HU"/>
        </w:rPr>
      </w:pPr>
      <w:proofErr w:type="spellStart"/>
      <w:r w:rsidRPr="00360D4D">
        <w:rPr>
          <w:rFonts w:asciiTheme="majorHAnsi" w:eastAsia="Times New Roman" w:hAnsiTheme="majorHAnsi" w:cstheme="majorHAnsi"/>
          <w:b/>
          <w:bCs/>
          <w:color w:val="000000" w:themeColor="text1"/>
          <w:sz w:val="24"/>
          <w:szCs w:val="24"/>
          <w:lang w:val="hu-HU" w:eastAsia="hu-HU"/>
        </w:rPr>
        <w:t>created_at</w:t>
      </w:r>
      <w:proofErr w:type="spellEnd"/>
      <w:r w:rsidRPr="00360D4D">
        <w:rPr>
          <w:rFonts w:asciiTheme="majorHAnsi" w:eastAsia="Times New Roman" w:hAnsiTheme="majorHAnsi" w:cstheme="majorHAnsi"/>
          <w:color w:val="000000" w:themeColor="text1"/>
          <w:sz w:val="24"/>
          <w:szCs w:val="24"/>
          <w:lang w:val="hu-HU" w:eastAsia="hu-HU"/>
        </w:rPr>
        <w:t xml:space="preserve"> – a kérelem létrehozásának ideje</w:t>
      </w:r>
    </w:p>
    <w:p w:rsidR="00360D4D" w:rsidRPr="00360D4D" w:rsidRDefault="00360D4D" w:rsidP="00360D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</w:pPr>
      <w:r w:rsidRPr="00360D4D">
        <w:rPr>
          <w:rFonts w:asciiTheme="majorHAnsi" w:eastAsia="Times New Roman" w:hAnsiTheme="majorHAnsi" w:cstheme="majorHAnsi"/>
          <w:b/>
          <w:bCs/>
          <w:color w:val="000000" w:themeColor="text1"/>
          <w:sz w:val="24"/>
          <w:szCs w:val="24"/>
          <w:lang w:val="hu-HU" w:eastAsia="hu-HU"/>
        </w:rPr>
        <w:t>Tábla létrehozása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hu-HU" w:eastAsia="hu-HU"/>
        </w:rPr>
        <w:t>:</w:t>
      </w:r>
    </w:p>
    <w:p w:rsidR="00C37420" w:rsidRDefault="00C37420" w:rsidP="00C37420">
      <w:pPr>
        <w:pStyle w:val="HTML-kntformzott"/>
        <w:rPr>
          <w:rStyle w:val="HTML-kd"/>
        </w:rPr>
      </w:pPr>
      <w:r>
        <w:rPr>
          <w:rStyle w:val="hljs-keyword"/>
          <w:rFonts w:eastAsiaTheme="majorEastAsia"/>
        </w:rPr>
        <w:t>CREATE</w:t>
      </w:r>
      <w:r>
        <w:rPr>
          <w:rStyle w:val="HTML-kd"/>
        </w:rPr>
        <w:t xml:space="preserve"> </w:t>
      </w:r>
      <w:r>
        <w:rPr>
          <w:rStyle w:val="hljs-keyword"/>
          <w:rFonts w:eastAsiaTheme="majorEastAsia"/>
        </w:rPr>
        <w:t>TABLE</w:t>
      </w:r>
      <w:r>
        <w:rPr>
          <w:rStyle w:val="HTML-kd"/>
        </w:rPr>
        <w:t xml:space="preserve"> IF </w:t>
      </w:r>
      <w:r>
        <w:rPr>
          <w:rStyle w:val="hljs-keyword"/>
          <w:rFonts w:eastAsiaTheme="majorEastAsia"/>
        </w:rPr>
        <w:t>NOT</w:t>
      </w:r>
      <w:r>
        <w:rPr>
          <w:rStyle w:val="HTML-kd"/>
        </w:rPr>
        <w:t xml:space="preserve"> </w:t>
      </w:r>
      <w:r>
        <w:rPr>
          <w:rStyle w:val="hljs-keyword"/>
          <w:rFonts w:eastAsiaTheme="majorEastAsia"/>
        </w:rPr>
        <w:t>EXISTS</w:t>
      </w:r>
      <w:r>
        <w:rPr>
          <w:rStyle w:val="HTML-kd"/>
        </w:rPr>
        <w:t xml:space="preserve"> `</w:t>
      </w:r>
      <w:proofErr w:type="spellStart"/>
      <w:r>
        <w:rPr>
          <w:rStyle w:val="HTML-kd"/>
        </w:rPr>
        <w:t>group_requests</w:t>
      </w:r>
      <w:proofErr w:type="spellEnd"/>
      <w:r>
        <w:rPr>
          <w:rStyle w:val="HTML-kd"/>
        </w:rPr>
        <w:t>` (</w:t>
      </w:r>
    </w:p>
    <w:p w:rsidR="00C37420" w:rsidRDefault="00C37420" w:rsidP="00C37420">
      <w:pPr>
        <w:pStyle w:val="HTML-kntformzott"/>
        <w:rPr>
          <w:rStyle w:val="HTML-kd"/>
        </w:rPr>
      </w:pPr>
      <w:r>
        <w:rPr>
          <w:rStyle w:val="HTML-kd"/>
        </w:rPr>
        <w:t xml:space="preserve">  `</w:t>
      </w:r>
      <w:proofErr w:type="spellStart"/>
      <w:r>
        <w:rPr>
          <w:rStyle w:val="HTML-kd"/>
        </w:rPr>
        <w:t>id</w:t>
      </w:r>
      <w:proofErr w:type="spellEnd"/>
      <w:r>
        <w:rPr>
          <w:rStyle w:val="HTML-kd"/>
        </w:rPr>
        <w:t xml:space="preserve">` </w:t>
      </w:r>
      <w:proofErr w:type="gramStart"/>
      <w:r>
        <w:rPr>
          <w:rStyle w:val="hljs-type"/>
        </w:rPr>
        <w:t>int</w:t>
      </w:r>
      <w:r>
        <w:rPr>
          <w:rStyle w:val="HTML-kd"/>
        </w:rPr>
        <w:t>(</w:t>
      </w:r>
      <w:proofErr w:type="gramEnd"/>
      <w:r>
        <w:rPr>
          <w:rStyle w:val="hljs-number"/>
          <w:rFonts w:eastAsiaTheme="majorEastAsia"/>
        </w:rPr>
        <w:t>11</w:t>
      </w:r>
      <w:r>
        <w:rPr>
          <w:rStyle w:val="HTML-kd"/>
        </w:rPr>
        <w:t xml:space="preserve">) </w:t>
      </w:r>
      <w:r>
        <w:rPr>
          <w:rStyle w:val="hljs-keyword"/>
          <w:rFonts w:eastAsiaTheme="majorEastAsia"/>
        </w:rPr>
        <w:t>NOT</w:t>
      </w:r>
      <w:r>
        <w:rPr>
          <w:rStyle w:val="HTML-kd"/>
        </w:rPr>
        <w:t xml:space="preserve"> </w:t>
      </w:r>
      <w:r>
        <w:rPr>
          <w:rStyle w:val="hljs-keyword"/>
          <w:rFonts w:eastAsiaTheme="majorEastAsia"/>
        </w:rPr>
        <w:t>NULL</w:t>
      </w:r>
      <w:r>
        <w:rPr>
          <w:rStyle w:val="HTML-kd"/>
        </w:rPr>
        <w:t xml:space="preserve"> AUTO_INCREMENT,</w:t>
      </w:r>
    </w:p>
    <w:p w:rsidR="00C37420" w:rsidRDefault="00C37420" w:rsidP="00C37420">
      <w:pPr>
        <w:pStyle w:val="HTML-kntformzott"/>
        <w:rPr>
          <w:rStyle w:val="HTML-kd"/>
        </w:rPr>
      </w:pPr>
      <w:r>
        <w:rPr>
          <w:rStyle w:val="HTML-kd"/>
        </w:rPr>
        <w:t xml:space="preserve">  `</w:t>
      </w:r>
      <w:proofErr w:type="spellStart"/>
      <w:r>
        <w:rPr>
          <w:rStyle w:val="HTML-kd"/>
        </w:rPr>
        <w:t>user_id</w:t>
      </w:r>
      <w:proofErr w:type="spellEnd"/>
      <w:r>
        <w:rPr>
          <w:rStyle w:val="HTML-kd"/>
        </w:rPr>
        <w:t xml:space="preserve">` </w:t>
      </w:r>
      <w:proofErr w:type="gramStart"/>
      <w:r>
        <w:rPr>
          <w:rStyle w:val="hljs-type"/>
        </w:rPr>
        <w:t>int</w:t>
      </w:r>
      <w:r>
        <w:rPr>
          <w:rStyle w:val="HTML-kd"/>
        </w:rPr>
        <w:t>(</w:t>
      </w:r>
      <w:proofErr w:type="gramEnd"/>
      <w:r>
        <w:rPr>
          <w:rStyle w:val="hljs-number"/>
          <w:rFonts w:eastAsiaTheme="majorEastAsia"/>
        </w:rPr>
        <w:t>11</w:t>
      </w:r>
      <w:r>
        <w:rPr>
          <w:rStyle w:val="HTML-kd"/>
        </w:rPr>
        <w:t xml:space="preserve">) </w:t>
      </w:r>
      <w:r>
        <w:rPr>
          <w:rStyle w:val="hljs-keyword"/>
          <w:rFonts w:eastAsiaTheme="majorEastAsia"/>
        </w:rPr>
        <w:t>NOT</w:t>
      </w:r>
      <w:r>
        <w:rPr>
          <w:rStyle w:val="HTML-kd"/>
        </w:rPr>
        <w:t xml:space="preserve"> </w:t>
      </w:r>
      <w:r>
        <w:rPr>
          <w:rStyle w:val="hljs-keyword"/>
          <w:rFonts w:eastAsiaTheme="majorEastAsia"/>
        </w:rPr>
        <w:t>NULL</w:t>
      </w:r>
      <w:r>
        <w:rPr>
          <w:rStyle w:val="HTML-kd"/>
        </w:rPr>
        <w:t>,</w:t>
      </w:r>
    </w:p>
    <w:p w:rsidR="00C37420" w:rsidRDefault="00C37420" w:rsidP="00C37420">
      <w:pPr>
        <w:pStyle w:val="HTML-kntformzott"/>
        <w:rPr>
          <w:rStyle w:val="HTML-kd"/>
        </w:rPr>
      </w:pPr>
      <w:r>
        <w:rPr>
          <w:rStyle w:val="HTML-kd"/>
        </w:rPr>
        <w:t xml:space="preserve">  `</w:t>
      </w:r>
      <w:proofErr w:type="spellStart"/>
      <w:r>
        <w:rPr>
          <w:rStyle w:val="HTML-kd"/>
        </w:rPr>
        <w:t>event_id</w:t>
      </w:r>
      <w:proofErr w:type="spellEnd"/>
      <w:r>
        <w:rPr>
          <w:rStyle w:val="HTML-kd"/>
        </w:rPr>
        <w:t xml:space="preserve">` </w:t>
      </w:r>
      <w:proofErr w:type="gramStart"/>
      <w:r>
        <w:rPr>
          <w:rStyle w:val="hljs-type"/>
        </w:rPr>
        <w:t>int</w:t>
      </w:r>
      <w:r>
        <w:rPr>
          <w:rStyle w:val="HTML-kd"/>
        </w:rPr>
        <w:t>(</w:t>
      </w:r>
      <w:proofErr w:type="gramEnd"/>
      <w:r>
        <w:rPr>
          <w:rStyle w:val="hljs-number"/>
          <w:rFonts w:eastAsiaTheme="majorEastAsia"/>
        </w:rPr>
        <w:t>11</w:t>
      </w:r>
      <w:r>
        <w:rPr>
          <w:rStyle w:val="HTML-kd"/>
        </w:rPr>
        <w:t xml:space="preserve">) </w:t>
      </w:r>
      <w:r>
        <w:rPr>
          <w:rStyle w:val="hljs-keyword"/>
          <w:rFonts w:eastAsiaTheme="majorEastAsia"/>
        </w:rPr>
        <w:t>NOT</w:t>
      </w:r>
      <w:r>
        <w:rPr>
          <w:rStyle w:val="HTML-kd"/>
        </w:rPr>
        <w:t xml:space="preserve"> </w:t>
      </w:r>
      <w:r>
        <w:rPr>
          <w:rStyle w:val="hljs-keyword"/>
          <w:rFonts w:eastAsiaTheme="majorEastAsia"/>
        </w:rPr>
        <w:t>NULL</w:t>
      </w:r>
      <w:r>
        <w:rPr>
          <w:rStyle w:val="HTML-kd"/>
        </w:rPr>
        <w:t>,</w:t>
      </w:r>
    </w:p>
    <w:p w:rsidR="00C37420" w:rsidRDefault="00C37420" w:rsidP="00C37420">
      <w:pPr>
        <w:pStyle w:val="HTML-kntformzott"/>
        <w:rPr>
          <w:rStyle w:val="HTML-kd"/>
        </w:rPr>
      </w:pPr>
      <w:r>
        <w:rPr>
          <w:rStyle w:val="HTML-kd"/>
        </w:rPr>
        <w:t xml:space="preserve">  `</w:t>
      </w:r>
      <w:proofErr w:type="spellStart"/>
      <w:r>
        <w:rPr>
          <w:rStyle w:val="HTML-kd"/>
        </w:rPr>
        <w:t>message</w:t>
      </w:r>
      <w:proofErr w:type="spellEnd"/>
      <w:r>
        <w:rPr>
          <w:rStyle w:val="HTML-kd"/>
        </w:rPr>
        <w:t xml:space="preserve">` text </w:t>
      </w:r>
      <w:r>
        <w:rPr>
          <w:rStyle w:val="hljs-keyword"/>
          <w:rFonts w:eastAsiaTheme="majorEastAsia"/>
        </w:rPr>
        <w:t>COLLATE</w:t>
      </w:r>
      <w:r>
        <w:rPr>
          <w:rStyle w:val="HTML-kd"/>
        </w:rPr>
        <w:t xml:space="preserve"> utf8_hungarian_ci </w:t>
      </w:r>
      <w:r>
        <w:rPr>
          <w:rStyle w:val="hljs-keyword"/>
          <w:rFonts w:eastAsiaTheme="majorEastAsia"/>
        </w:rPr>
        <w:t>NOT</w:t>
      </w:r>
      <w:r>
        <w:rPr>
          <w:rStyle w:val="HTML-kd"/>
        </w:rPr>
        <w:t xml:space="preserve"> </w:t>
      </w:r>
      <w:r>
        <w:rPr>
          <w:rStyle w:val="hljs-keyword"/>
          <w:rFonts w:eastAsiaTheme="majorEastAsia"/>
        </w:rPr>
        <w:t>NULL</w:t>
      </w:r>
      <w:r>
        <w:rPr>
          <w:rStyle w:val="HTML-kd"/>
        </w:rPr>
        <w:t>,</w:t>
      </w:r>
    </w:p>
    <w:p w:rsidR="00C37420" w:rsidRDefault="00C37420" w:rsidP="00C37420">
      <w:pPr>
        <w:pStyle w:val="HTML-kntformzott"/>
        <w:rPr>
          <w:rStyle w:val="HTML-kd"/>
        </w:rPr>
      </w:pPr>
      <w:r>
        <w:rPr>
          <w:rStyle w:val="HTML-kd"/>
        </w:rPr>
        <w:t xml:space="preserve">  `</w:t>
      </w:r>
      <w:proofErr w:type="spellStart"/>
      <w:r>
        <w:rPr>
          <w:rStyle w:val="HTML-kd"/>
        </w:rPr>
        <w:t>created_at</w:t>
      </w:r>
      <w:proofErr w:type="spellEnd"/>
      <w:r>
        <w:rPr>
          <w:rStyle w:val="HTML-kd"/>
        </w:rPr>
        <w:t xml:space="preserve">` </w:t>
      </w:r>
      <w:proofErr w:type="spellStart"/>
      <w:r>
        <w:rPr>
          <w:rStyle w:val="hljs-type"/>
        </w:rPr>
        <w:t>timestamp</w:t>
      </w:r>
      <w:proofErr w:type="spellEnd"/>
      <w:r>
        <w:rPr>
          <w:rStyle w:val="HTML-kd"/>
        </w:rPr>
        <w:t xml:space="preserve"> </w:t>
      </w:r>
      <w:r>
        <w:rPr>
          <w:rStyle w:val="hljs-keyword"/>
          <w:rFonts w:eastAsiaTheme="majorEastAsia"/>
        </w:rPr>
        <w:t>DEFAULT</w:t>
      </w:r>
      <w:r>
        <w:rPr>
          <w:rStyle w:val="HTML-kd"/>
        </w:rPr>
        <w:t xml:space="preserve"> </w:t>
      </w:r>
      <w:r>
        <w:rPr>
          <w:rStyle w:val="hljs-builtin"/>
        </w:rPr>
        <w:t>CURRENT_TIMESTAMP</w:t>
      </w:r>
      <w:r>
        <w:rPr>
          <w:rStyle w:val="HTML-kd"/>
        </w:rPr>
        <w:t>,</w:t>
      </w:r>
    </w:p>
    <w:p w:rsidR="00C37420" w:rsidRDefault="00C37420" w:rsidP="00C37420">
      <w:pPr>
        <w:pStyle w:val="HTML-kntformzott"/>
        <w:rPr>
          <w:rStyle w:val="HTML-kd"/>
        </w:rPr>
      </w:pPr>
      <w:r>
        <w:rPr>
          <w:rStyle w:val="HTML-kd"/>
        </w:rPr>
        <w:t xml:space="preserve">  </w:t>
      </w:r>
      <w:r>
        <w:rPr>
          <w:rStyle w:val="hljs-keyword"/>
          <w:rFonts w:eastAsiaTheme="majorEastAsia"/>
        </w:rPr>
        <w:t>PRIMARY</w:t>
      </w:r>
      <w:r>
        <w:rPr>
          <w:rStyle w:val="HTML-kd"/>
        </w:rPr>
        <w:t xml:space="preserve"> KEY (`</w:t>
      </w:r>
      <w:proofErr w:type="spellStart"/>
      <w:r>
        <w:rPr>
          <w:rStyle w:val="HTML-kd"/>
        </w:rPr>
        <w:t>id</w:t>
      </w:r>
      <w:proofErr w:type="spellEnd"/>
      <w:r>
        <w:rPr>
          <w:rStyle w:val="HTML-kd"/>
        </w:rPr>
        <w:t>`),</w:t>
      </w:r>
    </w:p>
    <w:p w:rsidR="00C37420" w:rsidRDefault="00C37420" w:rsidP="00C37420">
      <w:pPr>
        <w:pStyle w:val="HTML-kntformzott"/>
        <w:rPr>
          <w:rStyle w:val="HTML-kd"/>
        </w:rPr>
      </w:pPr>
      <w:r>
        <w:rPr>
          <w:rStyle w:val="HTML-kd"/>
        </w:rPr>
        <w:t xml:space="preserve">  </w:t>
      </w:r>
      <w:r>
        <w:rPr>
          <w:rStyle w:val="hljs-keyword"/>
          <w:rFonts w:eastAsiaTheme="majorEastAsia"/>
        </w:rPr>
        <w:t>FOREIGN</w:t>
      </w:r>
      <w:r>
        <w:rPr>
          <w:rStyle w:val="HTML-kd"/>
        </w:rPr>
        <w:t xml:space="preserve"> KEY (`</w:t>
      </w:r>
      <w:proofErr w:type="spellStart"/>
      <w:r>
        <w:rPr>
          <w:rStyle w:val="HTML-kd"/>
        </w:rPr>
        <w:t>user_id</w:t>
      </w:r>
      <w:proofErr w:type="spellEnd"/>
      <w:r>
        <w:rPr>
          <w:rStyle w:val="HTML-kd"/>
        </w:rPr>
        <w:t xml:space="preserve">`) </w:t>
      </w:r>
      <w:r>
        <w:rPr>
          <w:rStyle w:val="hljs-keyword"/>
          <w:rFonts w:eastAsiaTheme="majorEastAsia"/>
        </w:rPr>
        <w:t>REFERENCES</w:t>
      </w:r>
      <w:r>
        <w:rPr>
          <w:rStyle w:val="HTML-kd"/>
        </w:rPr>
        <w:t xml:space="preserve"> `</w:t>
      </w:r>
      <w:proofErr w:type="spellStart"/>
      <w:r>
        <w:rPr>
          <w:rStyle w:val="HTML-kd"/>
        </w:rPr>
        <w:t>users</w:t>
      </w:r>
      <w:proofErr w:type="spellEnd"/>
      <w:r>
        <w:rPr>
          <w:rStyle w:val="HTML-kd"/>
        </w:rPr>
        <w:t>` (`</w:t>
      </w:r>
      <w:proofErr w:type="spellStart"/>
      <w:r>
        <w:rPr>
          <w:rStyle w:val="HTML-kd"/>
        </w:rPr>
        <w:t>id</w:t>
      </w:r>
      <w:proofErr w:type="spellEnd"/>
      <w:r>
        <w:rPr>
          <w:rStyle w:val="HTML-kd"/>
        </w:rPr>
        <w:t xml:space="preserve">`) </w:t>
      </w:r>
      <w:r>
        <w:rPr>
          <w:rStyle w:val="hljs-keyword"/>
          <w:rFonts w:eastAsiaTheme="majorEastAsia"/>
        </w:rPr>
        <w:t>ON</w:t>
      </w:r>
      <w:r>
        <w:rPr>
          <w:rStyle w:val="HTML-kd"/>
        </w:rPr>
        <w:t xml:space="preserve"> </w:t>
      </w:r>
      <w:r>
        <w:rPr>
          <w:rStyle w:val="hljs-keyword"/>
          <w:rFonts w:eastAsiaTheme="majorEastAsia"/>
        </w:rPr>
        <w:t>DELETE</w:t>
      </w:r>
      <w:r>
        <w:rPr>
          <w:rStyle w:val="HTML-kd"/>
        </w:rPr>
        <w:t xml:space="preserve"> CASCADE,</w:t>
      </w:r>
    </w:p>
    <w:p w:rsidR="00C37420" w:rsidRDefault="00C37420" w:rsidP="00C37420">
      <w:pPr>
        <w:pStyle w:val="HTML-kntformzott"/>
        <w:rPr>
          <w:rStyle w:val="HTML-kd"/>
        </w:rPr>
      </w:pPr>
      <w:r>
        <w:rPr>
          <w:rStyle w:val="HTML-kd"/>
        </w:rPr>
        <w:t xml:space="preserve">  </w:t>
      </w:r>
      <w:r>
        <w:rPr>
          <w:rStyle w:val="hljs-keyword"/>
          <w:rFonts w:eastAsiaTheme="majorEastAsia"/>
        </w:rPr>
        <w:t>FOREIGN</w:t>
      </w:r>
      <w:r>
        <w:rPr>
          <w:rStyle w:val="HTML-kd"/>
        </w:rPr>
        <w:t xml:space="preserve"> KEY (`</w:t>
      </w:r>
      <w:proofErr w:type="spellStart"/>
      <w:r>
        <w:rPr>
          <w:rStyle w:val="HTML-kd"/>
        </w:rPr>
        <w:t>event_id</w:t>
      </w:r>
      <w:proofErr w:type="spellEnd"/>
      <w:r>
        <w:rPr>
          <w:rStyle w:val="HTML-kd"/>
        </w:rPr>
        <w:t xml:space="preserve">`) </w:t>
      </w:r>
      <w:r>
        <w:rPr>
          <w:rStyle w:val="hljs-keyword"/>
          <w:rFonts w:eastAsiaTheme="majorEastAsia"/>
        </w:rPr>
        <w:t>REFERENCES</w:t>
      </w:r>
      <w:r>
        <w:rPr>
          <w:rStyle w:val="HTML-kd"/>
        </w:rPr>
        <w:t xml:space="preserve"> `</w:t>
      </w:r>
      <w:proofErr w:type="spellStart"/>
      <w:r>
        <w:rPr>
          <w:rStyle w:val="HTML-kd"/>
        </w:rPr>
        <w:t>events</w:t>
      </w:r>
      <w:proofErr w:type="spellEnd"/>
      <w:r>
        <w:rPr>
          <w:rStyle w:val="HTML-kd"/>
        </w:rPr>
        <w:t>` (`</w:t>
      </w:r>
      <w:proofErr w:type="spellStart"/>
      <w:r>
        <w:rPr>
          <w:rStyle w:val="HTML-kd"/>
        </w:rPr>
        <w:t>id</w:t>
      </w:r>
      <w:proofErr w:type="spellEnd"/>
      <w:r>
        <w:rPr>
          <w:rStyle w:val="HTML-kd"/>
        </w:rPr>
        <w:t xml:space="preserve">`) </w:t>
      </w:r>
      <w:r>
        <w:rPr>
          <w:rStyle w:val="hljs-keyword"/>
          <w:rFonts w:eastAsiaTheme="majorEastAsia"/>
        </w:rPr>
        <w:t>ON</w:t>
      </w:r>
      <w:r>
        <w:rPr>
          <w:rStyle w:val="HTML-kd"/>
        </w:rPr>
        <w:t xml:space="preserve"> </w:t>
      </w:r>
      <w:r>
        <w:rPr>
          <w:rStyle w:val="hljs-keyword"/>
          <w:rFonts w:eastAsiaTheme="majorEastAsia"/>
        </w:rPr>
        <w:t>DELETE</w:t>
      </w:r>
      <w:r>
        <w:rPr>
          <w:rStyle w:val="HTML-kd"/>
        </w:rPr>
        <w:t xml:space="preserve"> CASCADE</w:t>
      </w:r>
    </w:p>
    <w:p w:rsidR="00C37420" w:rsidRDefault="00C37420" w:rsidP="00C37420">
      <w:pPr>
        <w:pStyle w:val="HTML-kntformzott"/>
        <w:rPr>
          <w:rStyle w:val="HTML-kd"/>
        </w:rPr>
      </w:pPr>
      <w:r>
        <w:rPr>
          <w:rStyle w:val="HTML-kd"/>
        </w:rPr>
        <w:t>) ENGINE</w:t>
      </w:r>
      <w:r>
        <w:rPr>
          <w:rStyle w:val="hljs-operator"/>
        </w:rPr>
        <w:t>=</w:t>
      </w:r>
      <w:proofErr w:type="spellStart"/>
      <w:r>
        <w:rPr>
          <w:rStyle w:val="HTML-kd"/>
        </w:rPr>
        <w:t>InnoDB</w:t>
      </w:r>
      <w:proofErr w:type="spellEnd"/>
      <w:r>
        <w:rPr>
          <w:rStyle w:val="HTML-kd"/>
        </w:rPr>
        <w:t xml:space="preserve"> </w:t>
      </w:r>
      <w:r>
        <w:rPr>
          <w:rStyle w:val="hljs-keyword"/>
          <w:rFonts w:eastAsiaTheme="majorEastAsia"/>
        </w:rPr>
        <w:t>DEFAULT</w:t>
      </w:r>
      <w:r>
        <w:rPr>
          <w:rStyle w:val="HTML-kd"/>
        </w:rPr>
        <w:t xml:space="preserve"> CHARSET</w:t>
      </w:r>
      <w:r>
        <w:rPr>
          <w:rStyle w:val="hljs-operator"/>
        </w:rPr>
        <w:t>=</w:t>
      </w:r>
      <w:r>
        <w:rPr>
          <w:rStyle w:val="HTML-kd"/>
        </w:rPr>
        <w:t xml:space="preserve">utf8 </w:t>
      </w:r>
      <w:r>
        <w:rPr>
          <w:rStyle w:val="hljs-keyword"/>
          <w:rFonts w:eastAsiaTheme="majorEastAsia"/>
        </w:rPr>
        <w:t>COLLATE</w:t>
      </w:r>
      <w:r>
        <w:rPr>
          <w:rStyle w:val="hljs-operator"/>
        </w:rPr>
        <w:t>=</w:t>
      </w:r>
      <w:r>
        <w:rPr>
          <w:rStyle w:val="HTML-kd"/>
        </w:rPr>
        <w:t>utf8_hungarian_ci;</w:t>
      </w:r>
    </w:p>
    <w:p w:rsidR="00C37420" w:rsidRDefault="00C37420" w:rsidP="00C37420">
      <w:r>
        <w:pict>
          <v:rect id="_x0000_i1038" style="width:0;height:1.5pt" o:hralign="center" o:hrstd="t" o:hr="t" fillcolor="#a0a0a0" stroked="f"/>
        </w:pict>
      </w:r>
    </w:p>
    <w:p w:rsidR="00C37420" w:rsidRPr="00360D4D" w:rsidRDefault="00C37420" w:rsidP="00C37420">
      <w:pPr>
        <w:pStyle w:val="Cmsor3"/>
        <w:rPr>
          <w:rFonts w:cstheme="majorHAnsi"/>
          <w:color w:val="000000" w:themeColor="text1"/>
        </w:rPr>
      </w:pPr>
      <w:r w:rsidRPr="00360D4D">
        <w:rPr>
          <w:rStyle w:val="Kiemels2"/>
          <w:rFonts w:cstheme="majorHAnsi"/>
          <w:b/>
          <w:bCs/>
          <w:color w:val="000000" w:themeColor="text1"/>
        </w:rPr>
        <w:t xml:space="preserve">1.4.7 – A </w:t>
      </w:r>
      <w:r w:rsidRPr="00360D4D">
        <w:rPr>
          <w:rStyle w:val="HTML-kd"/>
          <w:rFonts w:asciiTheme="majorHAnsi" w:eastAsiaTheme="majorEastAsia" w:hAnsiTheme="majorHAnsi" w:cstheme="majorHAnsi"/>
          <w:color w:val="000000" w:themeColor="text1"/>
        </w:rPr>
        <w:t>messages</w:t>
      </w:r>
      <w:r w:rsidRPr="00360D4D">
        <w:rPr>
          <w:rStyle w:val="Kiemels2"/>
          <w:rFonts w:cstheme="majorHAnsi"/>
          <w:b/>
          <w:bCs/>
          <w:color w:val="000000" w:themeColor="text1"/>
        </w:rPr>
        <w:t xml:space="preserve"> </w:t>
      </w:r>
      <w:proofErr w:type="spellStart"/>
      <w:r w:rsidRPr="00360D4D">
        <w:rPr>
          <w:rStyle w:val="Kiemels2"/>
          <w:rFonts w:cstheme="majorHAnsi"/>
          <w:b/>
          <w:bCs/>
          <w:color w:val="000000" w:themeColor="text1"/>
        </w:rPr>
        <w:t>tábla</w:t>
      </w:r>
      <w:proofErr w:type="spellEnd"/>
    </w:p>
    <w:p w:rsidR="00C37420" w:rsidRDefault="00D7595C" w:rsidP="00C37420">
      <w:pPr>
        <w:pStyle w:val="NormlWeb"/>
      </w:pPr>
      <w:r>
        <w:rPr>
          <w:noProof/>
        </w:rPr>
        <w:drawing>
          <wp:inline distT="0" distB="0" distL="0" distR="0">
            <wp:extent cx="6115194" cy="1123950"/>
            <wp:effectExtent l="0" t="0" r="0" b="0"/>
            <wp:docPr id="8" name="Kép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messag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3431" cy="1125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0D4D" w:rsidRPr="00360D4D" w:rsidRDefault="00360D4D" w:rsidP="00360D4D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color w:val="000000" w:themeColor="text1"/>
          <w:sz w:val="24"/>
          <w:szCs w:val="24"/>
          <w:lang w:val="hu-HU" w:eastAsia="hu-HU"/>
        </w:rPr>
      </w:pPr>
      <w:r w:rsidRPr="00360D4D">
        <w:rPr>
          <w:rFonts w:asciiTheme="majorHAnsi" w:eastAsia="Times New Roman" w:hAnsiTheme="majorHAnsi" w:cstheme="majorHAnsi"/>
          <w:b/>
          <w:bCs/>
          <w:color w:val="000000" w:themeColor="text1"/>
          <w:sz w:val="24"/>
          <w:szCs w:val="24"/>
          <w:lang w:val="hu-HU" w:eastAsia="hu-HU"/>
        </w:rPr>
        <w:t>Oszlopok:</w:t>
      </w:r>
    </w:p>
    <w:p w:rsidR="00360D4D" w:rsidRPr="00360D4D" w:rsidRDefault="00360D4D" w:rsidP="00360D4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color w:val="000000" w:themeColor="text1"/>
          <w:sz w:val="24"/>
          <w:szCs w:val="24"/>
          <w:lang w:val="hu-HU" w:eastAsia="hu-HU"/>
        </w:rPr>
      </w:pPr>
      <w:proofErr w:type="spellStart"/>
      <w:r w:rsidRPr="00360D4D">
        <w:rPr>
          <w:rFonts w:asciiTheme="majorHAnsi" w:eastAsia="Times New Roman" w:hAnsiTheme="majorHAnsi" w:cstheme="majorHAnsi"/>
          <w:b/>
          <w:bCs/>
          <w:color w:val="000000" w:themeColor="text1"/>
          <w:sz w:val="24"/>
          <w:szCs w:val="24"/>
          <w:lang w:val="hu-HU" w:eastAsia="hu-HU"/>
        </w:rPr>
        <w:t>id</w:t>
      </w:r>
      <w:proofErr w:type="spellEnd"/>
      <w:r w:rsidRPr="00360D4D">
        <w:rPr>
          <w:rFonts w:asciiTheme="majorHAnsi" w:eastAsia="Times New Roman" w:hAnsiTheme="majorHAnsi" w:cstheme="majorHAnsi"/>
          <w:color w:val="000000" w:themeColor="text1"/>
          <w:sz w:val="24"/>
          <w:szCs w:val="24"/>
          <w:lang w:val="hu-HU" w:eastAsia="hu-HU"/>
        </w:rPr>
        <w:t xml:space="preserve"> – azonosító, elsődleges kulcs</w:t>
      </w:r>
    </w:p>
    <w:p w:rsidR="00360D4D" w:rsidRPr="00360D4D" w:rsidRDefault="00360D4D" w:rsidP="00360D4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color w:val="000000" w:themeColor="text1"/>
          <w:sz w:val="24"/>
          <w:szCs w:val="24"/>
          <w:lang w:val="hu-HU" w:eastAsia="hu-HU"/>
        </w:rPr>
      </w:pPr>
      <w:proofErr w:type="spellStart"/>
      <w:r w:rsidRPr="00360D4D">
        <w:rPr>
          <w:rFonts w:asciiTheme="majorHAnsi" w:eastAsia="Times New Roman" w:hAnsiTheme="majorHAnsi" w:cstheme="majorHAnsi"/>
          <w:b/>
          <w:bCs/>
          <w:color w:val="000000" w:themeColor="text1"/>
          <w:sz w:val="24"/>
          <w:szCs w:val="24"/>
          <w:lang w:val="hu-HU" w:eastAsia="hu-HU"/>
        </w:rPr>
        <w:t>group_request_id</w:t>
      </w:r>
      <w:proofErr w:type="spellEnd"/>
      <w:r w:rsidRPr="00360D4D">
        <w:rPr>
          <w:rFonts w:asciiTheme="majorHAnsi" w:eastAsia="Times New Roman" w:hAnsiTheme="majorHAnsi" w:cstheme="majorHAnsi"/>
          <w:color w:val="000000" w:themeColor="text1"/>
          <w:sz w:val="24"/>
          <w:szCs w:val="24"/>
          <w:lang w:val="hu-HU" w:eastAsia="hu-HU"/>
        </w:rPr>
        <w:t xml:space="preserve"> – a kapcsolódó csoportkérelem azonosítója</w:t>
      </w:r>
    </w:p>
    <w:p w:rsidR="00360D4D" w:rsidRPr="00360D4D" w:rsidRDefault="00360D4D" w:rsidP="00360D4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color w:val="000000" w:themeColor="text1"/>
          <w:sz w:val="24"/>
          <w:szCs w:val="24"/>
          <w:lang w:val="hu-HU" w:eastAsia="hu-HU"/>
        </w:rPr>
      </w:pPr>
      <w:proofErr w:type="spellStart"/>
      <w:r w:rsidRPr="00360D4D">
        <w:rPr>
          <w:rFonts w:asciiTheme="majorHAnsi" w:eastAsia="Times New Roman" w:hAnsiTheme="majorHAnsi" w:cstheme="majorHAnsi"/>
          <w:b/>
          <w:bCs/>
          <w:color w:val="000000" w:themeColor="text1"/>
          <w:sz w:val="24"/>
          <w:szCs w:val="24"/>
          <w:lang w:val="hu-HU" w:eastAsia="hu-HU"/>
        </w:rPr>
        <w:t>user_id</w:t>
      </w:r>
      <w:proofErr w:type="spellEnd"/>
      <w:r w:rsidRPr="00360D4D">
        <w:rPr>
          <w:rFonts w:asciiTheme="majorHAnsi" w:eastAsia="Times New Roman" w:hAnsiTheme="majorHAnsi" w:cstheme="majorHAnsi"/>
          <w:color w:val="000000" w:themeColor="text1"/>
          <w:sz w:val="24"/>
          <w:szCs w:val="24"/>
          <w:lang w:val="hu-HU" w:eastAsia="hu-HU"/>
        </w:rPr>
        <w:t xml:space="preserve"> – az üzenetet küldő felhasználó azonosítója</w:t>
      </w:r>
    </w:p>
    <w:p w:rsidR="00360D4D" w:rsidRPr="00360D4D" w:rsidRDefault="00360D4D" w:rsidP="00360D4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color w:val="000000" w:themeColor="text1"/>
          <w:sz w:val="24"/>
          <w:szCs w:val="24"/>
          <w:lang w:val="hu-HU" w:eastAsia="hu-HU"/>
        </w:rPr>
      </w:pPr>
      <w:proofErr w:type="spellStart"/>
      <w:r w:rsidRPr="00360D4D">
        <w:rPr>
          <w:rFonts w:asciiTheme="majorHAnsi" w:eastAsia="Times New Roman" w:hAnsiTheme="majorHAnsi" w:cstheme="majorHAnsi"/>
          <w:b/>
          <w:bCs/>
          <w:color w:val="000000" w:themeColor="text1"/>
          <w:sz w:val="24"/>
          <w:szCs w:val="24"/>
          <w:lang w:val="hu-HU" w:eastAsia="hu-HU"/>
        </w:rPr>
        <w:t>message</w:t>
      </w:r>
      <w:proofErr w:type="spellEnd"/>
      <w:r w:rsidRPr="00360D4D">
        <w:rPr>
          <w:rFonts w:asciiTheme="majorHAnsi" w:eastAsia="Times New Roman" w:hAnsiTheme="majorHAnsi" w:cstheme="majorHAnsi"/>
          <w:color w:val="000000" w:themeColor="text1"/>
          <w:sz w:val="24"/>
          <w:szCs w:val="24"/>
          <w:lang w:val="hu-HU" w:eastAsia="hu-HU"/>
        </w:rPr>
        <w:t xml:space="preserve"> – az üzenet szövege</w:t>
      </w:r>
    </w:p>
    <w:p w:rsidR="00360D4D" w:rsidRPr="00360D4D" w:rsidRDefault="00360D4D" w:rsidP="00360D4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color w:val="000000" w:themeColor="text1"/>
          <w:sz w:val="24"/>
          <w:szCs w:val="24"/>
          <w:lang w:val="hu-HU" w:eastAsia="hu-HU"/>
        </w:rPr>
      </w:pPr>
      <w:proofErr w:type="spellStart"/>
      <w:r w:rsidRPr="00360D4D">
        <w:rPr>
          <w:rFonts w:asciiTheme="majorHAnsi" w:eastAsia="Times New Roman" w:hAnsiTheme="majorHAnsi" w:cstheme="majorHAnsi"/>
          <w:b/>
          <w:bCs/>
          <w:color w:val="000000" w:themeColor="text1"/>
          <w:sz w:val="24"/>
          <w:szCs w:val="24"/>
          <w:lang w:val="hu-HU" w:eastAsia="hu-HU"/>
        </w:rPr>
        <w:t>created_at</w:t>
      </w:r>
      <w:proofErr w:type="spellEnd"/>
      <w:r w:rsidRPr="00360D4D">
        <w:rPr>
          <w:rFonts w:asciiTheme="majorHAnsi" w:eastAsia="Times New Roman" w:hAnsiTheme="majorHAnsi" w:cstheme="majorHAnsi"/>
          <w:color w:val="000000" w:themeColor="text1"/>
          <w:sz w:val="24"/>
          <w:szCs w:val="24"/>
          <w:lang w:val="hu-HU" w:eastAsia="hu-HU"/>
        </w:rPr>
        <w:t xml:space="preserve"> – az üzenet létrehozásának időpontja</w:t>
      </w:r>
    </w:p>
    <w:p w:rsidR="00360D4D" w:rsidRPr="00360D4D" w:rsidRDefault="00360D4D" w:rsidP="00360D4D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color w:val="000000" w:themeColor="text1"/>
          <w:sz w:val="24"/>
          <w:szCs w:val="24"/>
          <w:lang w:val="hu-HU" w:eastAsia="hu-HU"/>
        </w:rPr>
      </w:pPr>
      <w:r w:rsidRPr="00360D4D">
        <w:rPr>
          <w:rFonts w:asciiTheme="majorHAnsi" w:eastAsia="Times New Roman" w:hAnsiTheme="majorHAnsi" w:cstheme="majorHAnsi"/>
          <w:b/>
          <w:bCs/>
          <w:color w:val="000000" w:themeColor="text1"/>
          <w:sz w:val="24"/>
          <w:szCs w:val="24"/>
          <w:lang w:val="hu-HU" w:eastAsia="hu-HU"/>
        </w:rPr>
        <w:t>Tábla létrehozása:</w:t>
      </w:r>
    </w:p>
    <w:p w:rsidR="00C37420" w:rsidRDefault="00C37420" w:rsidP="00C37420">
      <w:pPr>
        <w:pStyle w:val="HTML-kntformzott"/>
        <w:rPr>
          <w:rStyle w:val="HTML-kd"/>
        </w:rPr>
      </w:pPr>
      <w:r>
        <w:rPr>
          <w:rStyle w:val="hljs-keyword"/>
          <w:rFonts w:eastAsiaTheme="majorEastAsia"/>
        </w:rPr>
        <w:t>CREATE</w:t>
      </w:r>
      <w:r>
        <w:rPr>
          <w:rStyle w:val="HTML-kd"/>
        </w:rPr>
        <w:t xml:space="preserve"> </w:t>
      </w:r>
      <w:r>
        <w:rPr>
          <w:rStyle w:val="hljs-keyword"/>
          <w:rFonts w:eastAsiaTheme="majorEastAsia"/>
        </w:rPr>
        <w:t>TABLE</w:t>
      </w:r>
      <w:r>
        <w:rPr>
          <w:rStyle w:val="HTML-kd"/>
        </w:rPr>
        <w:t xml:space="preserve"> IF </w:t>
      </w:r>
      <w:r>
        <w:rPr>
          <w:rStyle w:val="hljs-keyword"/>
          <w:rFonts w:eastAsiaTheme="majorEastAsia"/>
        </w:rPr>
        <w:t>NOT</w:t>
      </w:r>
      <w:r>
        <w:rPr>
          <w:rStyle w:val="HTML-kd"/>
        </w:rPr>
        <w:t xml:space="preserve"> </w:t>
      </w:r>
      <w:r>
        <w:rPr>
          <w:rStyle w:val="hljs-keyword"/>
          <w:rFonts w:eastAsiaTheme="majorEastAsia"/>
        </w:rPr>
        <w:t>EXISTS</w:t>
      </w:r>
      <w:r>
        <w:rPr>
          <w:rStyle w:val="HTML-kd"/>
        </w:rPr>
        <w:t xml:space="preserve"> `</w:t>
      </w:r>
      <w:proofErr w:type="spellStart"/>
      <w:r>
        <w:rPr>
          <w:rStyle w:val="HTML-kd"/>
        </w:rPr>
        <w:t>messages</w:t>
      </w:r>
      <w:proofErr w:type="spellEnd"/>
      <w:r>
        <w:rPr>
          <w:rStyle w:val="HTML-kd"/>
        </w:rPr>
        <w:t>` (</w:t>
      </w:r>
    </w:p>
    <w:p w:rsidR="00C37420" w:rsidRDefault="00C37420" w:rsidP="00C37420">
      <w:pPr>
        <w:pStyle w:val="HTML-kntformzott"/>
        <w:rPr>
          <w:rStyle w:val="HTML-kd"/>
        </w:rPr>
      </w:pPr>
      <w:r>
        <w:rPr>
          <w:rStyle w:val="HTML-kd"/>
        </w:rPr>
        <w:t xml:space="preserve">  `</w:t>
      </w:r>
      <w:proofErr w:type="spellStart"/>
      <w:r>
        <w:rPr>
          <w:rStyle w:val="HTML-kd"/>
        </w:rPr>
        <w:t>id</w:t>
      </w:r>
      <w:proofErr w:type="spellEnd"/>
      <w:r>
        <w:rPr>
          <w:rStyle w:val="HTML-kd"/>
        </w:rPr>
        <w:t xml:space="preserve">` </w:t>
      </w:r>
      <w:proofErr w:type="gramStart"/>
      <w:r>
        <w:rPr>
          <w:rStyle w:val="hljs-type"/>
        </w:rPr>
        <w:t>int</w:t>
      </w:r>
      <w:r>
        <w:rPr>
          <w:rStyle w:val="HTML-kd"/>
        </w:rPr>
        <w:t>(</w:t>
      </w:r>
      <w:proofErr w:type="gramEnd"/>
      <w:r>
        <w:rPr>
          <w:rStyle w:val="hljs-number"/>
          <w:rFonts w:eastAsiaTheme="majorEastAsia"/>
        </w:rPr>
        <w:t>11</w:t>
      </w:r>
      <w:r>
        <w:rPr>
          <w:rStyle w:val="HTML-kd"/>
        </w:rPr>
        <w:t xml:space="preserve">) </w:t>
      </w:r>
      <w:r>
        <w:rPr>
          <w:rStyle w:val="hljs-keyword"/>
          <w:rFonts w:eastAsiaTheme="majorEastAsia"/>
        </w:rPr>
        <w:t>NOT</w:t>
      </w:r>
      <w:r>
        <w:rPr>
          <w:rStyle w:val="HTML-kd"/>
        </w:rPr>
        <w:t xml:space="preserve"> </w:t>
      </w:r>
      <w:r>
        <w:rPr>
          <w:rStyle w:val="hljs-keyword"/>
          <w:rFonts w:eastAsiaTheme="majorEastAsia"/>
        </w:rPr>
        <w:t>NULL</w:t>
      </w:r>
      <w:r>
        <w:rPr>
          <w:rStyle w:val="HTML-kd"/>
        </w:rPr>
        <w:t xml:space="preserve"> AUTO_INCREMENT,</w:t>
      </w:r>
    </w:p>
    <w:p w:rsidR="00C37420" w:rsidRDefault="00C37420" w:rsidP="00C37420">
      <w:pPr>
        <w:pStyle w:val="HTML-kntformzott"/>
        <w:rPr>
          <w:rStyle w:val="HTML-kd"/>
        </w:rPr>
      </w:pPr>
      <w:r>
        <w:rPr>
          <w:rStyle w:val="HTML-kd"/>
        </w:rPr>
        <w:t xml:space="preserve">  `</w:t>
      </w:r>
      <w:proofErr w:type="spellStart"/>
      <w:r>
        <w:rPr>
          <w:rStyle w:val="HTML-kd"/>
        </w:rPr>
        <w:t>group_request_id</w:t>
      </w:r>
      <w:proofErr w:type="spellEnd"/>
      <w:r>
        <w:rPr>
          <w:rStyle w:val="HTML-kd"/>
        </w:rPr>
        <w:t xml:space="preserve">` </w:t>
      </w:r>
      <w:proofErr w:type="gramStart"/>
      <w:r>
        <w:rPr>
          <w:rStyle w:val="hljs-type"/>
        </w:rPr>
        <w:t>int</w:t>
      </w:r>
      <w:r>
        <w:rPr>
          <w:rStyle w:val="HTML-kd"/>
        </w:rPr>
        <w:t>(</w:t>
      </w:r>
      <w:proofErr w:type="gramEnd"/>
      <w:r>
        <w:rPr>
          <w:rStyle w:val="hljs-number"/>
          <w:rFonts w:eastAsiaTheme="majorEastAsia"/>
        </w:rPr>
        <w:t>11</w:t>
      </w:r>
      <w:r>
        <w:rPr>
          <w:rStyle w:val="HTML-kd"/>
        </w:rPr>
        <w:t xml:space="preserve">) </w:t>
      </w:r>
      <w:r>
        <w:rPr>
          <w:rStyle w:val="hljs-keyword"/>
          <w:rFonts w:eastAsiaTheme="majorEastAsia"/>
        </w:rPr>
        <w:t>NOT</w:t>
      </w:r>
      <w:r>
        <w:rPr>
          <w:rStyle w:val="HTML-kd"/>
        </w:rPr>
        <w:t xml:space="preserve"> </w:t>
      </w:r>
      <w:r>
        <w:rPr>
          <w:rStyle w:val="hljs-keyword"/>
          <w:rFonts w:eastAsiaTheme="majorEastAsia"/>
        </w:rPr>
        <w:t>NULL</w:t>
      </w:r>
      <w:r>
        <w:rPr>
          <w:rStyle w:val="HTML-kd"/>
        </w:rPr>
        <w:t>,</w:t>
      </w:r>
    </w:p>
    <w:p w:rsidR="00C37420" w:rsidRDefault="00C37420" w:rsidP="00C37420">
      <w:pPr>
        <w:pStyle w:val="HTML-kntformzott"/>
        <w:rPr>
          <w:rStyle w:val="HTML-kd"/>
        </w:rPr>
      </w:pPr>
      <w:r>
        <w:rPr>
          <w:rStyle w:val="HTML-kd"/>
        </w:rPr>
        <w:t xml:space="preserve">  `</w:t>
      </w:r>
      <w:proofErr w:type="spellStart"/>
      <w:r>
        <w:rPr>
          <w:rStyle w:val="HTML-kd"/>
        </w:rPr>
        <w:t>user_id</w:t>
      </w:r>
      <w:proofErr w:type="spellEnd"/>
      <w:r>
        <w:rPr>
          <w:rStyle w:val="HTML-kd"/>
        </w:rPr>
        <w:t xml:space="preserve">` </w:t>
      </w:r>
      <w:proofErr w:type="gramStart"/>
      <w:r>
        <w:rPr>
          <w:rStyle w:val="hljs-type"/>
        </w:rPr>
        <w:t>int</w:t>
      </w:r>
      <w:r>
        <w:rPr>
          <w:rStyle w:val="HTML-kd"/>
        </w:rPr>
        <w:t>(</w:t>
      </w:r>
      <w:proofErr w:type="gramEnd"/>
      <w:r>
        <w:rPr>
          <w:rStyle w:val="hljs-number"/>
          <w:rFonts w:eastAsiaTheme="majorEastAsia"/>
        </w:rPr>
        <w:t>11</w:t>
      </w:r>
      <w:r>
        <w:rPr>
          <w:rStyle w:val="HTML-kd"/>
        </w:rPr>
        <w:t xml:space="preserve">) </w:t>
      </w:r>
      <w:r>
        <w:rPr>
          <w:rStyle w:val="hljs-keyword"/>
          <w:rFonts w:eastAsiaTheme="majorEastAsia"/>
        </w:rPr>
        <w:t>NOT</w:t>
      </w:r>
      <w:r>
        <w:rPr>
          <w:rStyle w:val="HTML-kd"/>
        </w:rPr>
        <w:t xml:space="preserve"> </w:t>
      </w:r>
      <w:r>
        <w:rPr>
          <w:rStyle w:val="hljs-keyword"/>
          <w:rFonts w:eastAsiaTheme="majorEastAsia"/>
        </w:rPr>
        <w:t>NULL</w:t>
      </w:r>
      <w:r>
        <w:rPr>
          <w:rStyle w:val="HTML-kd"/>
        </w:rPr>
        <w:t>,</w:t>
      </w:r>
    </w:p>
    <w:p w:rsidR="00C37420" w:rsidRDefault="00C37420" w:rsidP="00C37420">
      <w:pPr>
        <w:pStyle w:val="HTML-kntformzott"/>
        <w:rPr>
          <w:rStyle w:val="HTML-kd"/>
        </w:rPr>
      </w:pPr>
      <w:r>
        <w:rPr>
          <w:rStyle w:val="HTML-kd"/>
        </w:rPr>
        <w:t xml:space="preserve">  `</w:t>
      </w:r>
      <w:proofErr w:type="spellStart"/>
      <w:r>
        <w:rPr>
          <w:rStyle w:val="HTML-kd"/>
        </w:rPr>
        <w:t>message</w:t>
      </w:r>
      <w:proofErr w:type="spellEnd"/>
      <w:r>
        <w:rPr>
          <w:rStyle w:val="HTML-kd"/>
        </w:rPr>
        <w:t xml:space="preserve">` text </w:t>
      </w:r>
      <w:r>
        <w:rPr>
          <w:rStyle w:val="hljs-keyword"/>
          <w:rFonts w:eastAsiaTheme="majorEastAsia"/>
        </w:rPr>
        <w:t>COLLATE</w:t>
      </w:r>
      <w:r>
        <w:rPr>
          <w:rStyle w:val="HTML-kd"/>
        </w:rPr>
        <w:t xml:space="preserve"> utf8_hungarian_ci </w:t>
      </w:r>
      <w:r>
        <w:rPr>
          <w:rStyle w:val="hljs-keyword"/>
          <w:rFonts w:eastAsiaTheme="majorEastAsia"/>
        </w:rPr>
        <w:t>NOT</w:t>
      </w:r>
      <w:r>
        <w:rPr>
          <w:rStyle w:val="HTML-kd"/>
        </w:rPr>
        <w:t xml:space="preserve"> </w:t>
      </w:r>
      <w:r>
        <w:rPr>
          <w:rStyle w:val="hljs-keyword"/>
          <w:rFonts w:eastAsiaTheme="majorEastAsia"/>
        </w:rPr>
        <w:t>NULL</w:t>
      </w:r>
      <w:r>
        <w:rPr>
          <w:rStyle w:val="HTML-kd"/>
        </w:rPr>
        <w:t>,</w:t>
      </w:r>
    </w:p>
    <w:p w:rsidR="00C37420" w:rsidRDefault="00C37420" w:rsidP="00C37420">
      <w:pPr>
        <w:pStyle w:val="HTML-kntformzott"/>
        <w:rPr>
          <w:rStyle w:val="HTML-kd"/>
        </w:rPr>
      </w:pPr>
      <w:r>
        <w:rPr>
          <w:rStyle w:val="HTML-kd"/>
        </w:rPr>
        <w:t xml:space="preserve">  `</w:t>
      </w:r>
      <w:proofErr w:type="spellStart"/>
      <w:r>
        <w:rPr>
          <w:rStyle w:val="HTML-kd"/>
        </w:rPr>
        <w:t>created_at</w:t>
      </w:r>
      <w:proofErr w:type="spellEnd"/>
      <w:r>
        <w:rPr>
          <w:rStyle w:val="HTML-kd"/>
        </w:rPr>
        <w:t xml:space="preserve">` </w:t>
      </w:r>
      <w:proofErr w:type="spellStart"/>
      <w:r>
        <w:rPr>
          <w:rStyle w:val="hljs-type"/>
        </w:rPr>
        <w:t>timestamp</w:t>
      </w:r>
      <w:proofErr w:type="spellEnd"/>
      <w:r>
        <w:rPr>
          <w:rStyle w:val="HTML-kd"/>
        </w:rPr>
        <w:t xml:space="preserve"> </w:t>
      </w:r>
      <w:r>
        <w:rPr>
          <w:rStyle w:val="hljs-keyword"/>
          <w:rFonts w:eastAsiaTheme="majorEastAsia"/>
        </w:rPr>
        <w:t>DEFAULT</w:t>
      </w:r>
      <w:r>
        <w:rPr>
          <w:rStyle w:val="HTML-kd"/>
        </w:rPr>
        <w:t xml:space="preserve"> </w:t>
      </w:r>
      <w:r>
        <w:rPr>
          <w:rStyle w:val="hljs-builtin"/>
        </w:rPr>
        <w:t>CURRENT_TIMESTAMP</w:t>
      </w:r>
      <w:r>
        <w:rPr>
          <w:rStyle w:val="HTML-kd"/>
        </w:rPr>
        <w:t>,</w:t>
      </w:r>
    </w:p>
    <w:p w:rsidR="00C37420" w:rsidRDefault="00C37420" w:rsidP="00C37420">
      <w:pPr>
        <w:pStyle w:val="HTML-kntformzott"/>
        <w:rPr>
          <w:rStyle w:val="HTML-kd"/>
        </w:rPr>
      </w:pPr>
      <w:r>
        <w:rPr>
          <w:rStyle w:val="HTML-kd"/>
        </w:rPr>
        <w:t xml:space="preserve">  </w:t>
      </w:r>
      <w:r>
        <w:rPr>
          <w:rStyle w:val="hljs-keyword"/>
          <w:rFonts w:eastAsiaTheme="majorEastAsia"/>
        </w:rPr>
        <w:t>PRIMARY</w:t>
      </w:r>
      <w:r>
        <w:rPr>
          <w:rStyle w:val="HTML-kd"/>
        </w:rPr>
        <w:t xml:space="preserve"> KEY (`</w:t>
      </w:r>
      <w:proofErr w:type="spellStart"/>
      <w:r>
        <w:rPr>
          <w:rStyle w:val="HTML-kd"/>
        </w:rPr>
        <w:t>id</w:t>
      </w:r>
      <w:proofErr w:type="spellEnd"/>
      <w:r>
        <w:rPr>
          <w:rStyle w:val="HTML-kd"/>
        </w:rPr>
        <w:t>`),</w:t>
      </w:r>
    </w:p>
    <w:p w:rsidR="00C37420" w:rsidRDefault="00C37420" w:rsidP="00C37420">
      <w:pPr>
        <w:pStyle w:val="HTML-kntformzott"/>
        <w:rPr>
          <w:rStyle w:val="HTML-kd"/>
        </w:rPr>
      </w:pPr>
      <w:r>
        <w:rPr>
          <w:rStyle w:val="HTML-kd"/>
        </w:rPr>
        <w:t xml:space="preserve">  </w:t>
      </w:r>
      <w:r>
        <w:rPr>
          <w:rStyle w:val="hljs-keyword"/>
          <w:rFonts w:eastAsiaTheme="majorEastAsia"/>
        </w:rPr>
        <w:t>FOREIGN</w:t>
      </w:r>
      <w:r>
        <w:rPr>
          <w:rStyle w:val="HTML-kd"/>
        </w:rPr>
        <w:t xml:space="preserve"> KEY (`</w:t>
      </w:r>
      <w:proofErr w:type="spellStart"/>
      <w:r>
        <w:rPr>
          <w:rStyle w:val="HTML-kd"/>
        </w:rPr>
        <w:t>group_request_id</w:t>
      </w:r>
      <w:proofErr w:type="spellEnd"/>
      <w:r>
        <w:rPr>
          <w:rStyle w:val="HTML-kd"/>
        </w:rPr>
        <w:t xml:space="preserve">`) </w:t>
      </w:r>
      <w:r>
        <w:rPr>
          <w:rStyle w:val="hljs-keyword"/>
          <w:rFonts w:eastAsiaTheme="majorEastAsia"/>
        </w:rPr>
        <w:t>REFERENCES</w:t>
      </w:r>
      <w:r>
        <w:rPr>
          <w:rStyle w:val="HTML-kd"/>
        </w:rPr>
        <w:t xml:space="preserve"> `</w:t>
      </w:r>
      <w:proofErr w:type="spellStart"/>
      <w:r>
        <w:rPr>
          <w:rStyle w:val="HTML-kd"/>
        </w:rPr>
        <w:t>group_requests</w:t>
      </w:r>
      <w:proofErr w:type="spellEnd"/>
      <w:r>
        <w:rPr>
          <w:rStyle w:val="HTML-kd"/>
        </w:rPr>
        <w:t>` (`</w:t>
      </w:r>
      <w:proofErr w:type="spellStart"/>
      <w:r>
        <w:rPr>
          <w:rStyle w:val="HTML-kd"/>
        </w:rPr>
        <w:t>id</w:t>
      </w:r>
      <w:proofErr w:type="spellEnd"/>
      <w:r>
        <w:rPr>
          <w:rStyle w:val="HTML-kd"/>
        </w:rPr>
        <w:t xml:space="preserve">`) </w:t>
      </w:r>
      <w:r>
        <w:rPr>
          <w:rStyle w:val="hljs-keyword"/>
          <w:rFonts w:eastAsiaTheme="majorEastAsia"/>
        </w:rPr>
        <w:t>ON</w:t>
      </w:r>
      <w:r>
        <w:rPr>
          <w:rStyle w:val="HTML-kd"/>
        </w:rPr>
        <w:t xml:space="preserve"> </w:t>
      </w:r>
      <w:r>
        <w:rPr>
          <w:rStyle w:val="hljs-keyword"/>
          <w:rFonts w:eastAsiaTheme="majorEastAsia"/>
        </w:rPr>
        <w:t>DELETE</w:t>
      </w:r>
      <w:r>
        <w:rPr>
          <w:rStyle w:val="HTML-kd"/>
        </w:rPr>
        <w:t xml:space="preserve"> CASCADE,</w:t>
      </w:r>
    </w:p>
    <w:p w:rsidR="00C37420" w:rsidRDefault="00C37420" w:rsidP="00C37420">
      <w:pPr>
        <w:pStyle w:val="HTML-kntformzott"/>
        <w:rPr>
          <w:rStyle w:val="HTML-kd"/>
        </w:rPr>
      </w:pPr>
      <w:r>
        <w:rPr>
          <w:rStyle w:val="HTML-kd"/>
        </w:rPr>
        <w:t xml:space="preserve">  </w:t>
      </w:r>
      <w:r>
        <w:rPr>
          <w:rStyle w:val="hljs-keyword"/>
          <w:rFonts w:eastAsiaTheme="majorEastAsia"/>
        </w:rPr>
        <w:t>FOREIGN</w:t>
      </w:r>
      <w:r>
        <w:rPr>
          <w:rStyle w:val="HTML-kd"/>
        </w:rPr>
        <w:t xml:space="preserve"> KEY (`</w:t>
      </w:r>
      <w:proofErr w:type="spellStart"/>
      <w:r>
        <w:rPr>
          <w:rStyle w:val="HTML-kd"/>
        </w:rPr>
        <w:t>user_id</w:t>
      </w:r>
      <w:proofErr w:type="spellEnd"/>
      <w:r>
        <w:rPr>
          <w:rStyle w:val="HTML-kd"/>
        </w:rPr>
        <w:t xml:space="preserve">`) </w:t>
      </w:r>
      <w:r>
        <w:rPr>
          <w:rStyle w:val="hljs-keyword"/>
          <w:rFonts w:eastAsiaTheme="majorEastAsia"/>
        </w:rPr>
        <w:t>REFERENCES</w:t>
      </w:r>
      <w:r>
        <w:rPr>
          <w:rStyle w:val="HTML-kd"/>
        </w:rPr>
        <w:t xml:space="preserve"> `</w:t>
      </w:r>
      <w:proofErr w:type="spellStart"/>
      <w:r>
        <w:rPr>
          <w:rStyle w:val="HTML-kd"/>
        </w:rPr>
        <w:t>users</w:t>
      </w:r>
      <w:proofErr w:type="spellEnd"/>
      <w:r>
        <w:rPr>
          <w:rStyle w:val="HTML-kd"/>
        </w:rPr>
        <w:t>` (`</w:t>
      </w:r>
      <w:proofErr w:type="spellStart"/>
      <w:r>
        <w:rPr>
          <w:rStyle w:val="HTML-kd"/>
        </w:rPr>
        <w:t>id</w:t>
      </w:r>
      <w:proofErr w:type="spellEnd"/>
      <w:r>
        <w:rPr>
          <w:rStyle w:val="HTML-kd"/>
        </w:rPr>
        <w:t xml:space="preserve">`) </w:t>
      </w:r>
      <w:r>
        <w:rPr>
          <w:rStyle w:val="hljs-keyword"/>
          <w:rFonts w:eastAsiaTheme="majorEastAsia"/>
        </w:rPr>
        <w:t>ON</w:t>
      </w:r>
      <w:r>
        <w:rPr>
          <w:rStyle w:val="HTML-kd"/>
        </w:rPr>
        <w:t xml:space="preserve"> </w:t>
      </w:r>
      <w:r>
        <w:rPr>
          <w:rStyle w:val="hljs-keyword"/>
          <w:rFonts w:eastAsiaTheme="majorEastAsia"/>
        </w:rPr>
        <w:t>DELETE</w:t>
      </w:r>
      <w:r>
        <w:rPr>
          <w:rStyle w:val="HTML-kd"/>
        </w:rPr>
        <w:t xml:space="preserve"> CASCADE</w:t>
      </w:r>
    </w:p>
    <w:p w:rsidR="00C37420" w:rsidRDefault="00C37420" w:rsidP="00C37420">
      <w:pPr>
        <w:pStyle w:val="HTML-kntformzott"/>
        <w:rPr>
          <w:rStyle w:val="HTML-kd"/>
        </w:rPr>
      </w:pPr>
      <w:r>
        <w:rPr>
          <w:rStyle w:val="HTML-kd"/>
        </w:rPr>
        <w:t>) ENGINE</w:t>
      </w:r>
      <w:r>
        <w:rPr>
          <w:rStyle w:val="hljs-operator"/>
        </w:rPr>
        <w:t>=</w:t>
      </w:r>
      <w:proofErr w:type="spellStart"/>
      <w:r>
        <w:rPr>
          <w:rStyle w:val="HTML-kd"/>
        </w:rPr>
        <w:t>InnoDB</w:t>
      </w:r>
      <w:proofErr w:type="spellEnd"/>
      <w:r>
        <w:rPr>
          <w:rStyle w:val="HTML-kd"/>
        </w:rPr>
        <w:t xml:space="preserve"> </w:t>
      </w:r>
      <w:r>
        <w:rPr>
          <w:rStyle w:val="hljs-keyword"/>
          <w:rFonts w:eastAsiaTheme="majorEastAsia"/>
        </w:rPr>
        <w:t>DEFAULT</w:t>
      </w:r>
      <w:r>
        <w:rPr>
          <w:rStyle w:val="HTML-kd"/>
        </w:rPr>
        <w:t xml:space="preserve"> CHARSET</w:t>
      </w:r>
      <w:r>
        <w:rPr>
          <w:rStyle w:val="hljs-operator"/>
        </w:rPr>
        <w:t>=</w:t>
      </w:r>
      <w:r>
        <w:rPr>
          <w:rStyle w:val="HTML-kd"/>
        </w:rPr>
        <w:t xml:space="preserve">utf8 </w:t>
      </w:r>
      <w:r>
        <w:rPr>
          <w:rStyle w:val="hljs-keyword"/>
          <w:rFonts w:eastAsiaTheme="majorEastAsia"/>
        </w:rPr>
        <w:t>COLLATE</w:t>
      </w:r>
      <w:r>
        <w:rPr>
          <w:rStyle w:val="hljs-operator"/>
        </w:rPr>
        <w:t>=</w:t>
      </w:r>
      <w:r>
        <w:rPr>
          <w:rStyle w:val="HTML-kd"/>
        </w:rPr>
        <w:t>utf8_hungarian_ci;</w:t>
      </w:r>
    </w:p>
    <w:p w:rsidR="00C37420" w:rsidRDefault="00C37420" w:rsidP="00C37420">
      <w:r>
        <w:pict>
          <v:rect id="_x0000_i1039" style="width:0;height:1.5pt" o:hralign="center" o:hrstd="t" o:hr="t" fillcolor="#a0a0a0" stroked="f"/>
        </w:pict>
      </w:r>
    </w:p>
    <w:p w:rsidR="00C37420" w:rsidRPr="00360D4D" w:rsidRDefault="00C37420" w:rsidP="00C37420">
      <w:pPr>
        <w:pStyle w:val="Cmsor3"/>
        <w:rPr>
          <w:rFonts w:cstheme="majorHAnsi"/>
          <w:color w:val="000000" w:themeColor="text1"/>
        </w:rPr>
      </w:pPr>
      <w:r w:rsidRPr="00360D4D">
        <w:rPr>
          <w:rStyle w:val="Kiemels2"/>
          <w:rFonts w:cstheme="majorHAnsi"/>
          <w:b/>
          <w:bCs/>
          <w:color w:val="000000" w:themeColor="text1"/>
        </w:rPr>
        <w:lastRenderedPageBreak/>
        <w:t xml:space="preserve">1.4.8 – A </w:t>
      </w:r>
      <w:r w:rsidRPr="00360D4D">
        <w:rPr>
          <w:rStyle w:val="HTML-kd"/>
          <w:rFonts w:asciiTheme="majorHAnsi" w:eastAsiaTheme="majorEastAsia" w:hAnsiTheme="majorHAnsi" w:cstheme="majorHAnsi"/>
          <w:color w:val="000000" w:themeColor="text1"/>
        </w:rPr>
        <w:t>notifications</w:t>
      </w:r>
      <w:r w:rsidRPr="00360D4D">
        <w:rPr>
          <w:rStyle w:val="Kiemels2"/>
          <w:rFonts w:cstheme="majorHAnsi"/>
          <w:b/>
          <w:bCs/>
          <w:color w:val="000000" w:themeColor="text1"/>
        </w:rPr>
        <w:t xml:space="preserve"> </w:t>
      </w:r>
      <w:proofErr w:type="spellStart"/>
      <w:r w:rsidRPr="00360D4D">
        <w:rPr>
          <w:rStyle w:val="Kiemels2"/>
          <w:rFonts w:cstheme="majorHAnsi"/>
          <w:b/>
          <w:bCs/>
          <w:color w:val="000000" w:themeColor="text1"/>
        </w:rPr>
        <w:t>tábla</w:t>
      </w:r>
      <w:proofErr w:type="spellEnd"/>
    </w:p>
    <w:p w:rsidR="00C37420" w:rsidRDefault="00D7595C" w:rsidP="00C37420">
      <w:pPr>
        <w:pStyle w:val="NormlWeb"/>
      </w:pPr>
      <w:r>
        <w:rPr>
          <w:noProof/>
        </w:rPr>
        <w:drawing>
          <wp:inline distT="0" distB="0" distL="0" distR="0">
            <wp:extent cx="5997626" cy="1333500"/>
            <wp:effectExtent l="0" t="0" r="3175" b="0"/>
            <wp:docPr id="9" name="Kép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notification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09153" cy="1336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0D4D" w:rsidRPr="00360D4D" w:rsidRDefault="00360D4D" w:rsidP="00360D4D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hu-HU" w:eastAsia="hu-HU"/>
        </w:rPr>
      </w:pPr>
      <w:r w:rsidRPr="00360D4D">
        <w:rPr>
          <w:rFonts w:asciiTheme="majorHAnsi" w:eastAsia="Times New Roman" w:hAnsiTheme="majorHAnsi" w:cstheme="majorHAnsi"/>
          <w:b/>
          <w:bCs/>
          <w:sz w:val="24"/>
          <w:szCs w:val="24"/>
          <w:lang w:val="hu-HU" w:eastAsia="hu-HU"/>
        </w:rPr>
        <w:t>Oszlopok:</w:t>
      </w:r>
    </w:p>
    <w:p w:rsidR="00360D4D" w:rsidRPr="00360D4D" w:rsidRDefault="00360D4D" w:rsidP="00360D4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hu-HU" w:eastAsia="hu-HU"/>
        </w:rPr>
      </w:pPr>
      <w:proofErr w:type="spellStart"/>
      <w:r w:rsidRPr="00360D4D">
        <w:rPr>
          <w:rFonts w:asciiTheme="majorHAnsi" w:eastAsia="Times New Roman" w:hAnsiTheme="majorHAnsi" w:cstheme="majorHAnsi"/>
          <w:b/>
          <w:bCs/>
          <w:sz w:val="24"/>
          <w:szCs w:val="24"/>
          <w:lang w:val="hu-HU" w:eastAsia="hu-HU"/>
        </w:rPr>
        <w:t>id</w:t>
      </w:r>
      <w:proofErr w:type="spellEnd"/>
      <w:r w:rsidRPr="00360D4D">
        <w:rPr>
          <w:rFonts w:asciiTheme="majorHAnsi" w:eastAsia="Times New Roman" w:hAnsiTheme="majorHAnsi" w:cstheme="majorHAnsi"/>
          <w:sz w:val="24"/>
          <w:szCs w:val="24"/>
          <w:lang w:val="hu-HU" w:eastAsia="hu-HU"/>
        </w:rPr>
        <w:t xml:space="preserve"> – azonosító, elsődleges kulcs</w:t>
      </w:r>
    </w:p>
    <w:p w:rsidR="00360D4D" w:rsidRPr="00360D4D" w:rsidRDefault="00360D4D" w:rsidP="00360D4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hu-HU" w:eastAsia="hu-HU"/>
        </w:rPr>
      </w:pPr>
      <w:proofErr w:type="spellStart"/>
      <w:r w:rsidRPr="00360D4D">
        <w:rPr>
          <w:rFonts w:asciiTheme="majorHAnsi" w:eastAsia="Times New Roman" w:hAnsiTheme="majorHAnsi" w:cstheme="majorHAnsi"/>
          <w:b/>
          <w:bCs/>
          <w:sz w:val="24"/>
          <w:szCs w:val="24"/>
          <w:lang w:val="hu-HU" w:eastAsia="hu-HU"/>
        </w:rPr>
        <w:t>user_id</w:t>
      </w:r>
      <w:proofErr w:type="spellEnd"/>
      <w:r w:rsidRPr="00360D4D">
        <w:rPr>
          <w:rFonts w:asciiTheme="majorHAnsi" w:eastAsia="Times New Roman" w:hAnsiTheme="majorHAnsi" w:cstheme="majorHAnsi"/>
          <w:sz w:val="24"/>
          <w:szCs w:val="24"/>
          <w:lang w:val="hu-HU" w:eastAsia="hu-HU"/>
        </w:rPr>
        <w:t xml:space="preserve"> – a címzett felhasználó azonosítója</w:t>
      </w:r>
    </w:p>
    <w:p w:rsidR="00360D4D" w:rsidRPr="00360D4D" w:rsidRDefault="00360D4D" w:rsidP="00360D4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hu-HU" w:eastAsia="hu-HU"/>
        </w:rPr>
      </w:pPr>
      <w:proofErr w:type="spellStart"/>
      <w:r w:rsidRPr="00360D4D">
        <w:rPr>
          <w:rFonts w:asciiTheme="majorHAnsi" w:eastAsia="Times New Roman" w:hAnsiTheme="majorHAnsi" w:cstheme="majorHAnsi"/>
          <w:b/>
          <w:bCs/>
          <w:sz w:val="24"/>
          <w:szCs w:val="24"/>
          <w:lang w:val="hu-HU" w:eastAsia="hu-HU"/>
        </w:rPr>
        <w:t>title</w:t>
      </w:r>
      <w:proofErr w:type="spellEnd"/>
      <w:r w:rsidRPr="00360D4D">
        <w:rPr>
          <w:rFonts w:asciiTheme="majorHAnsi" w:eastAsia="Times New Roman" w:hAnsiTheme="majorHAnsi" w:cstheme="majorHAnsi"/>
          <w:sz w:val="24"/>
          <w:szCs w:val="24"/>
          <w:lang w:val="hu-HU" w:eastAsia="hu-HU"/>
        </w:rPr>
        <w:t xml:space="preserve"> – az értesítés címe</w:t>
      </w:r>
    </w:p>
    <w:p w:rsidR="00360D4D" w:rsidRPr="00360D4D" w:rsidRDefault="00360D4D" w:rsidP="00360D4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hu-HU" w:eastAsia="hu-HU"/>
        </w:rPr>
      </w:pPr>
      <w:proofErr w:type="spellStart"/>
      <w:r w:rsidRPr="00360D4D">
        <w:rPr>
          <w:rFonts w:asciiTheme="majorHAnsi" w:eastAsia="Times New Roman" w:hAnsiTheme="majorHAnsi" w:cstheme="majorHAnsi"/>
          <w:b/>
          <w:bCs/>
          <w:sz w:val="24"/>
          <w:szCs w:val="24"/>
          <w:lang w:val="hu-HU" w:eastAsia="hu-HU"/>
        </w:rPr>
        <w:t>message</w:t>
      </w:r>
      <w:proofErr w:type="spellEnd"/>
      <w:r w:rsidRPr="00360D4D">
        <w:rPr>
          <w:rFonts w:asciiTheme="majorHAnsi" w:eastAsia="Times New Roman" w:hAnsiTheme="majorHAnsi" w:cstheme="majorHAnsi"/>
          <w:sz w:val="24"/>
          <w:szCs w:val="24"/>
          <w:lang w:val="hu-HU" w:eastAsia="hu-HU"/>
        </w:rPr>
        <w:t xml:space="preserve"> – az értesítés tartalma</w:t>
      </w:r>
    </w:p>
    <w:p w:rsidR="00360D4D" w:rsidRPr="00360D4D" w:rsidRDefault="00360D4D" w:rsidP="00360D4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hu-HU" w:eastAsia="hu-HU"/>
        </w:rPr>
      </w:pPr>
      <w:proofErr w:type="spellStart"/>
      <w:r w:rsidRPr="00360D4D">
        <w:rPr>
          <w:rFonts w:asciiTheme="majorHAnsi" w:eastAsia="Times New Roman" w:hAnsiTheme="majorHAnsi" w:cstheme="majorHAnsi"/>
          <w:b/>
          <w:bCs/>
          <w:sz w:val="24"/>
          <w:szCs w:val="24"/>
          <w:lang w:val="hu-HU" w:eastAsia="hu-HU"/>
        </w:rPr>
        <w:t>is_read</w:t>
      </w:r>
      <w:proofErr w:type="spellEnd"/>
      <w:r w:rsidRPr="00360D4D">
        <w:rPr>
          <w:rFonts w:asciiTheme="majorHAnsi" w:eastAsia="Times New Roman" w:hAnsiTheme="majorHAnsi" w:cstheme="majorHAnsi"/>
          <w:sz w:val="24"/>
          <w:szCs w:val="24"/>
          <w:lang w:val="hu-HU" w:eastAsia="hu-HU"/>
        </w:rPr>
        <w:t xml:space="preserve"> – az értesítés olvasottsági státusza (0 = nem olvasott, 1 = olvasott)</w:t>
      </w:r>
    </w:p>
    <w:p w:rsidR="00360D4D" w:rsidRPr="00360D4D" w:rsidRDefault="00360D4D" w:rsidP="00360D4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hu-HU" w:eastAsia="hu-HU"/>
        </w:rPr>
      </w:pPr>
      <w:proofErr w:type="spellStart"/>
      <w:r w:rsidRPr="00360D4D">
        <w:rPr>
          <w:rFonts w:asciiTheme="majorHAnsi" w:eastAsia="Times New Roman" w:hAnsiTheme="majorHAnsi" w:cstheme="majorHAnsi"/>
          <w:b/>
          <w:bCs/>
          <w:sz w:val="24"/>
          <w:szCs w:val="24"/>
          <w:lang w:val="hu-HU" w:eastAsia="hu-HU"/>
        </w:rPr>
        <w:t>created_at</w:t>
      </w:r>
      <w:proofErr w:type="spellEnd"/>
      <w:r w:rsidRPr="00360D4D">
        <w:rPr>
          <w:rFonts w:asciiTheme="majorHAnsi" w:eastAsia="Times New Roman" w:hAnsiTheme="majorHAnsi" w:cstheme="majorHAnsi"/>
          <w:sz w:val="24"/>
          <w:szCs w:val="24"/>
          <w:lang w:val="hu-HU" w:eastAsia="hu-HU"/>
        </w:rPr>
        <w:t xml:space="preserve"> – az értesítés létrehozásának ideje</w:t>
      </w:r>
    </w:p>
    <w:p w:rsidR="00360D4D" w:rsidRPr="00360D4D" w:rsidRDefault="00360D4D" w:rsidP="00360D4D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hu-HU" w:eastAsia="hu-HU"/>
        </w:rPr>
      </w:pPr>
      <w:r w:rsidRPr="00360D4D">
        <w:rPr>
          <w:rFonts w:asciiTheme="majorHAnsi" w:eastAsia="Times New Roman" w:hAnsiTheme="majorHAnsi" w:cstheme="majorHAnsi"/>
          <w:b/>
          <w:bCs/>
          <w:sz w:val="24"/>
          <w:szCs w:val="24"/>
          <w:lang w:val="hu-HU" w:eastAsia="hu-HU"/>
        </w:rPr>
        <w:t>Tábla létrehozása:</w:t>
      </w:r>
    </w:p>
    <w:p w:rsidR="00C37420" w:rsidRDefault="00C37420" w:rsidP="00C37420">
      <w:pPr>
        <w:pStyle w:val="HTML-kntformzott"/>
        <w:rPr>
          <w:rStyle w:val="HTML-kd"/>
        </w:rPr>
      </w:pPr>
      <w:r>
        <w:rPr>
          <w:rStyle w:val="hljs-keyword"/>
          <w:rFonts w:eastAsiaTheme="majorEastAsia"/>
        </w:rPr>
        <w:t>CREATE</w:t>
      </w:r>
      <w:r>
        <w:rPr>
          <w:rStyle w:val="HTML-kd"/>
        </w:rPr>
        <w:t xml:space="preserve"> </w:t>
      </w:r>
      <w:r>
        <w:rPr>
          <w:rStyle w:val="hljs-keyword"/>
          <w:rFonts w:eastAsiaTheme="majorEastAsia"/>
        </w:rPr>
        <w:t>TABLE</w:t>
      </w:r>
      <w:r>
        <w:rPr>
          <w:rStyle w:val="HTML-kd"/>
        </w:rPr>
        <w:t xml:space="preserve"> IF </w:t>
      </w:r>
      <w:r>
        <w:rPr>
          <w:rStyle w:val="hljs-keyword"/>
          <w:rFonts w:eastAsiaTheme="majorEastAsia"/>
        </w:rPr>
        <w:t>NOT</w:t>
      </w:r>
      <w:r>
        <w:rPr>
          <w:rStyle w:val="HTML-kd"/>
        </w:rPr>
        <w:t xml:space="preserve"> </w:t>
      </w:r>
      <w:r>
        <w:rPr>
          <w:rStyle w:val="hljs-keyword"/>
          <w:rFonts w:eastAsiaTheme="majorEastAsia"/>
        </w:rPr>
        <w:t>EXISTS</w:t>
      </w:r>
      <w:r>
        <w:rPr>
          <w:rStyle w:val="HTML-kd"/>
        </w:rPr>
        <w:t xml:space="preserve"> `</w:t>
      </w:r>
      <w:proofErr w:type="spellStart"/>
      <w:r>
        <w:rPr>
          <w:rStyle w:val="HTML-kd"/>
        </w:rPr>
        <w:t>notifications</w:t>
      </w:r>
      <w:proofErr w:type="spellEnd"/>
      <w:r>
        <w:rPr>
          <w:rStyle w:val="HTML-kd"/>
        </w:rPr>
        <w:t>` (</w:t>
      </w:r>
    </w:p>
    <w:p w:rsidR="00C37420" w:rsidRDefault="00C37420" w:rsidP="00C37420">
      <w:pPr>
        <w:pStyle w:val="HTML-kntformzott"/>
        <w:rPr>
          <w:rStyle w:val="HTML-kd"/>
        </w:rPr>
      </w:pPr>
      <w:r>
        <w:rPr>
          <w:rStyle w:val="HTML-kd"/>
        </w:rPr>
        <w:t xml:space="preserve">  `</w:t>
      </w:r>
      <w:proofErr w:type="spellStart"/>
      <w:r>
        <w:rPr>
          <w:rStyle w:val="HTML-kd"/>
        </w:rPr>
        <w:t>id</w:t>
      </w:r>
      <w:proofErr w:type="spellEnd"/>
      <w:r>
        <w:rPr>
          <w:rStyle w:val="HTML-kd"/>
        </w:rPr>
        <w:t xml:space="preserve">` </w:t>
      </w:r>
      <w:proofErr w:type="gramStart"/>
      <w:r>
        <w:rPr>
          <w:rStyle w:val="hljs-type"/>
        </w:rPr>
        <w:t>int</w:t>
      </w:r>
      <w:r>
        <w:rPr>
          <w:rStyle w:val="HTML-kd"/>
        </w:rPr>
        <w:t>(</w:t>
      </w:r>
      <w:proofErr w:type="gramEnd"/>
      <w:r>
        <w:rPr>
          <w:rStyle w:val="hljs-number"/>
          <w:rFonts w:eastAsiaTheme="majorEastAsia"/>
        </w:rPr>
        <w:t>11</w:t>
      </w:r>
      <w:r>
        <w:rPr>
          <w:rStyle w:val="HTML-kd"/>
        </w:rPr>
        <w:t xml:space="preserve">) </w:t>
      </w:r>
      <w:r>
        <w:rPr>
          <w:rStyle w:val="hljs-keyword"/>
          <w:rFonts w:eastAsiaTheme="majorEastAsia"/>
        </w:rPr>
        <w:t>NOT</w:t>
      </w:r>
      <w:r>
        <w:rPr>
          <w:rStyle w:val="HTML-kd"/>
        </w:rPr>
        <w:t xml:space="preserve"> </w:t>
      </w:r>
      <w:r>
        <w:rPr>
          <w:rStyle w:val="hljs-keyword"/>
          <w:rFonts w:eastAsiaTheme="majorEastAsia"/>
        </w:rPr>
        <w:t>NULL</w:t>
      </w:r>
      <w:r>
        <w:rPr>
          <w:rStyle w:val="HTML-kd"/>
        </w:rPr>
        <w:t xml:space="preserve"> AUTO_INCREMENT,</w:t>
      </w:r>
    </w:p>
    <w:p w:rsidR="00C37420" w:rsidRDefault="00C37420" w:rsidP="00C37420">
      <w:pPr>
        <w:pStyle w:val="HTML-kntformzott"/>
        <w:rPr>
          <w:rStyle w:val="HTML-kd"/>
        </w:rPr>
      </w:pPr>
      <w:r>
        <w:rPr>
          <w:rStyle w:val="HTML-kd"/>
        </w:rPr>
        <w:t xml:space="preserve">  `</w:t>
      </w:r>
      <w:proofErr w:type="spellStart"/>
      <w:r>
        <w:rPr>
          <w:rStyle w:val="HTML-kd"/>
        </w:rPr>
        <w:t>user_id</w:t>
      </w:r>
      <w:proofErr w:type="spellEnd"/>
      <w:r>
        <w:rPr>
          <w:rStyle w:val="HTML-kd"/>
        </w:rPr>
        <w:t xml:space="preserve">` </w:t>
      </w:r>
      <w:proofErr w:type="gramStart"/>
      <w:r>
        <w:rPr>
          <w:rStyle w:val="hljs-type"/>
        </w:rPr>
        <w:t>int</w:t>
      </w:r>
      <w:r>
        <w:rPr>
          <w:rStyle w:val="HTML-kd"/>
        </w:rPr>
        <w:t>(</w:t>
      </w:r>
      <w:proofErr w:type="gramEnd"/>
      <w:r>
        <w:rPr>
          <w:rStyle w:val="hljs-number"/>
          <w:rFonts w:eastAsiaTheme="majorEastAsia"/>
        </w:rPr>
        <w:t>11</w:t>
      </w:r>
      <w:r>
        <w:rPr>
          <w:rStyle w:val="HTML-kd"/>
        </w:rPr>
        <w:t xml:space="preserve">) </w:t>
      </w:r>
      <w:r>
        <w:rPr>
          <w:rStyle w:val="hljs-keyword"/>
          <w:rFonts w:eastAsiaTheme="majorEastAsia"/>
        </w:rPr>
        <w:t>NOT</w:t>
      </w:r>
      <w:r>
        <w:rPr>
          <w:rStyle w:val="HTML-kd"/>
        </w:rPr>
        <w:t xml:space="preserve"> </w:t>
      </w:r>
      <w:r>
        <w:rPr>
          <w:rStyle w:val="hljs-keyword"/>
          <w:rFonts w:eastAsiaTheme="majorEastAsia"/>
        </w:rPr>
        <w:t>NULL</w:t>
      </w:r>
      <w:r>
        <w:rPr>
          <w:rStyle w:val="HTML-kd"/>
        </w:rPr>
        <w:t>,</w:t>
      </w:r>
    </w:p>
    <w:p w:rsidR="00C37420" w:rsidRDefault="00C37420" w:rsidP="00C37420">
      <w:pPr>
        <w:pStyle w:val="HTML-kntformzott"/>
        <w:rPr>
          <w:rStyle w:val="HTML-kd"/>
        </w:rPr>
      </w:pPr>
      <w:r>
        <w:rPr>
          <w:rStyle w:val="HTML-kd"/>
        </w:rPr>
        <w:t xml:space="preserve">  `</w:t>
      </w:r>
      <w:proofErr w:type="spellStart"/>
      <w:r>
        <w:rPr>
          <w:rStyle w:val="HTML-kd"/>
        </w:rPr>
        <w:t>title</w:t>
      </w:r>
      <w:proofErr w:type="spellEnd"/>
      <w:r>
        <w:rPr>
          <w:rStyle w:val="HTML-kd"/>
        </w:rPr>
        <w:t xml:space="preserve">` </w:t>
      </w:r>
      <w:proofErr w:type="spellStart"/>
      <w:proofErr w:type="gramStart"/>
      <w:r>
        <w:rPr>
          <w:rStyle w:val="hljs-type"/>
        </w:rPr>
        <w:t>varchar</w:t>
      </w:r>
      <w:proofErr w:type="spellEnd"/>
      <w:r>
        <w:rPr>
          <w:rStyle w:val="HTML-kd"/>
        </w:rPr>
        <w:t>(</w:t>
      </w:r>
      <w:proofErr w:type="gramEnd"/>
      <w:r>
        <w:rPr>
          <w:rStyle w:val="hljs-number"/>
          <w:rFonts w:eastAsiaTheme="majorEastAsia"/>
        </w:rPr>
        <w:t>150</w:t>
      </w:r>
      <w:r>
        <w:rPr>
          <w:rStyle w:val="HTML-kd"/>
        </w:rPr>
        <w:t xml:space="preserve">) </w:t>
      </w:r>
      <w:r>
        <w:rPr>
          <w:rStyle w:val="hljs-keyword"/>
          <w:rFonts w:eastAsiaTheme="majorEastAsia"/>
        </w:rPr>
        <w:t>COLLATE</w:t>
      </w:r>
      <w:r>
        <w:rPr>
          <w:rStyle w:val="HTML-kd"/>
        </w:rPr>
        <w:t xml:space="preserve"> utf8_hungarian_ci </w:t>
      </w:r>
      <w:r>
        <w:rPr>
          <w:rStyle w:val="hljs-keyword"/>
          <w:rFonts w:eastAsiaTheme="majorEastAsia"/>
        </w:rPr>
        <w:t>NOT</w:t>
      </w:r>
      <w:r>
        <w:rPr>
          <w:rStyle w:val="HTML-kd"/>
        </w:rPr>
        <w:t xml:space="preserve"> </w:t>
      </w:r>
      <w:r>
        <w:rPr>
          <w:rStyle w:val="hljs-keyword"/>
          <w:rFonts w:eastAsiaTheme="majorEastAsia"/>
        </w:rPr>
        <w:t>NULL</w:t>
      </w:r>
      <w:r>
        <w:rPr>
          <w:rStyle w:val="HTML-kd"/>
        </w:rPr>
        <w:t>,</w:t>
      </w:r>
    </w:p>
    <w:p w:rsidR="00C37420" w:rsidRDefault="00C37420" w:rsidP="00C37420">
      <w:pPr>
        <w:pStyle w:val="HTML-kntformzott"/>
        <w:rPr>
          <w:rStyle w:val="HTML-kd"/>
        </w:rPr>
      </w:pPr>
      <w:r>
        <w:rPr>
          <w:rStyle w:val="HTML-kd"/>
        </w:rPr>
        <w:t xml:space="preserve">  `</w:t>
      </w:r>
      <w:proofErr w:type="spellStart"/>
      <w:r>
        <w:rPr>
          <w:rStyle w:val="HTML-kd"/>
        </w:rPr>
        <w:t>message</w:t>
      </w:r>
      <w:proofErr w:type="spellEnd"/>
      <w:r>
        <w:rPr>
          <w:rStyle w:val="HTML-kd"/>
        </w:rPr>
        <w:t xml:space="preserve">` text </w:t>
      </w:r>
      <w:r>
        <w:rPr>
          <w:rStyle w:val="hljs-keyword"/>
          <w:rFonts w:eastAsiaTheme="majorEastAsia"/>
        </w:rPr>
        <w:t>COLLATE</w:t>
      </w:r>
      <w:r>
        <w:rPr>
          <w:rStyle w:val="HTML-kd"/>
        </w:rPr>
        <w:t xml:space="preserve"> utf8_hungarian_ci </w:t>
      </w:r>
      <w:r>
        <w:rPr>
          <w:rStyle w:val="hljs-keyword"/>
          <w:rFonts w:eastAsiaTheme="majorEastAsia"/>
        </w:rPr>
        <w:t>NOT</w:t>
      </w:r>
      <w:r>
        <w:rPr>
          <w:rStyle w:val="HTML-kd"/>
        </w:rPr>
        <w:t xml:space="preserve"> </w:t>
      </w:r>
      <w:r>
        <w:rPr>
          <w:rStyle w:val="hljs-keyword"/>
          <w:rFonts w:eastAsiaTheme="majorEastAsia"/>
        </w:rPr>
        <w:t>NULL</w:t>
      </w:r>
      <w:r>
        <w:rPr>
          <w:rStyle w:val="HTML-kd"/>
        </w:rPr>
        <w:t>,</w:t>
      </w:r>
    </w:p>
    <w:p w:rsidR="00C37420" w:rsidRDefault="00C37420" w:rsidP="00C37420">
      <w:pPr>
        <w:pStyle w:val="HTML-kntformzott"/>
        <w:rPr>
          <w:rStyle w:val="HTML-kd"/>
        </w:rPr>
      </w:pPr>
      <w:r>
        <w:rPr>
          <w:rStyle w:val="HTML-kd"/>
        </w:rPr>
        <w:t xml:space="preserve">  `</w:t>
      </w:r>
      <w:proofErr w:type="spellStart"/>
      <w:r>
        <w:rPr>
          <w:rStyle w:val="HTML-kd"/>
        </w:rPr>
        <w:t>is_read</w:t>
      </w:r>
      <w:proofErr w:type="spellEnd"/>
      <w:r>
        <w:rPr>
          <w:rStyle w:val="HTML-kd"/>
        </w:rPr>
        <w:t xml:space="preserve">` </w:t>
      </w:r>
      <w:proofErr w:type="spellStart"/>
      <w:proofErr w:type="gramStart"/>
      <w:r>
        <w:rPr>
          <w:rStyle w:val="HTML-kd"/>
        </w:rPr>
        <w:t>tinyint</w:t>
      </w:r>
      <w:proofErr w:type="spellEnd"/>
      <w:r>
        <w:rPr>
          <w:rStyle w:val="HTML-kd"/>
        </w:rPr>
        <w:t>(</w:t>
      </w:r>
      <w:proofErr w:type="gramEnd"/>
      <w:r>
        <w:rPr>
          <w:rStyle w:val="hljs-number"/>
          <w:rFonts w:eastAsiaTheme="majorEastAsia"/>
        </w:rPr>
        <w:t>1</w:t>
      </w:r>
      <w:r>
        <w:rPr>
          <w:rStyle w:val="HTML-kd"/>
        </w:rPr>
        <w:t xml:space="preserve">) </w:t>
      </w:r>
      <w:r>
        <w:rPr>
          <w:rStyle w:val="hljs-keyword"/>
          <w:rFonts w:eastAsiaTheme="majorEastAsia"/>
        </w:rPr>
        <w:t>DEFAULT</w:t>
      </w:r>
      <w:r>
        <w:rPr>
          <w:rStyle w:val="HTML-kd"/>
        </w:rPr>
        <w:t xml:space="preserve"> </w:t>
      </w:r>
      <w:r>
        <w:rPr>
          <w:rStyle w:val="hljs-number"/>
          <w:rFonts w:eastAsiaTheme="majorEastAsia"/>
        </w:rPr>
        <w:t>0</w:t>
      </w:r>
      <w:r>
        <w:rPr>
          <w:rStyle w:val="HTML-kd"/>
        </w:rPr>
        <w:t>,</w:t>
      </w:r>
    </w:p>
    <w:p w:rsidR="00C37420" w:rsidRDefault="00C37420" w:rsidP="00C37420">
      <w:pPr>
        <w:pStyle w:val="HTML-kntformzott"/>
        <w:rPr>
          <w:rStyle w:val="HTML-kd"/>
        </w:rPr>
      </w:pPr>
      <w:r>
        <w:rPr>
          <w:rStyle w:val="HTML-kd"/>
        </w:rPr>
        <w:t xml:space="preserve">  `</w:t>
      </w:r>
      <w:proofErr w:type="spellStart"/>
      <w:r>
        <w:rPr>
          <w:rStyle w:val="HTML-kd"/>
        </w:rPr>
        <w:t>created_at</w:t>
      </w:r>
      <w:proofErr w:type="spellEnd"/>
      <w:r>
        <w:rPr>
          <w:rStyle w:val="HTML-kd"/>
        </w:rPr>
        <w:t xml:space="preserve">` </w:t>
      </w:r>
      <w:proofErr w:type="spellStart"/>
      <w:r>
        <w:rPr>
          <w:rStyle w:val="hljs-type"/>
        </w:rPr>
        <w:t>timestamp</w:t>
      </w:r>
      <w:proofErr w:type="spellEnd"/>
      <w:r>
        <w:rPr>
          <w:rStyle w:val="HTML-kd"/>
        </w:rPr>
        <w:t xml:space="preserve"> </w:t>
      </w:r>
      <w:r>
        <w:rPr>
          <w:rStyle w:val="hljs-keyword"/>
          <w:rFonts w:eastAsiaTheme="majorEastAsia"/>
        </w:rPr>
        <w:t>DEFAULT</w:t>
      </w:r>
      <w:r>
        <w:rPr>
          <w:rStyle w:val="HTML-kd"/>
        </w:rPr>
        <w:t xml:space="preserve"> </w:t>
      </w:r>
      <w:r>
        <w:rPr>
          <w:rStyle w:val="hljs-builtin"/>
        </w:rPr>
        <w:t>CURRENT_TIMESTAMP</w:t>
      </w:r>
      <w:r>
        <w:rPr>
          <w:rStyle w:val="HTML-kd"/>
        </w:rPr>
        <w:t>,</w:t>
      </w:r>
    </w:p>
    <w:p w:rsidR="00C37420" w:rsidRDefault="00C37420" w:rsidP="00C37420">
      <w:pPr>
        <w:pStyle w:val="HTML-kntformzott"/>
        <w:rPr>
          <w:rStyle w:val="HTML-kd"/>
        </w:rPr>
      </w:pPr>
      <w:r>
        <w:rPr>
          <w:rStyle w:val="HTML-kd"/>
        </w:rPr>
        <w:t xml:space="preserve">  </w:t>
      </w:r>
      <w:r>
        <w:rPr>
          <w:rStyle w:val="hljs-keyword"/>
          <w:rFonts w:eastAsiaTheme="majorEastAsia"/>
        </w:rPr>
        <w:t>PRIMARY</w:t>
      </w:r>
      <w:r>
        <w:rPr>
          <w:rStyle w:val="HTML-kd"/>
        </w:rPr>
        <w:t xml:space="preserve"> KEY (`</w:t>
      </w:r>
      <w:proofErr w:type="spellStart"/>
      <w:r>
        <w:rPr>
          <w:rStyle w:val="HTML-kd"/>
        </w:rPr>
        <w:t>id</w:t>
      </w:r>
      <w:proofErr w:type="spellEnd"/>
      <w:r>
        <w:rPr>
          <w:rStyle w:val="HTML-kd"/>
        </w:rPr>
        <w:t>`),</w:t>
      </w:r>
    </w:p>
    <w:p w:rsidR="00C37420" w:rsidRDefault="00C37420" w:rsidP="00C37420">
      <w:pPr>
        <w:pStyle w:val="HTML-kntformzott"/>
        <w:rPr>
          <w:rStyle w:val="HTML-kd"/>
        </w:rPr>
      </w:pPr>
      <w:r>
        <w:rPr>
          <w:rStyle w:val="HTML-kd"/>
        </w:rPr>
        <w:t xml:space="preserve">  </w:t>
      </w:r>
      <w:r>
        <w:rPr>
          <w:rStyle w:val="hljs-keyword"/>
          <w:rFonts w:eastAsiaTheme="majorEastAsia"/>
        </w:rPr>
        <w:t>FOREIGN</w:t>
      </w:r>
      <w:r>
        <w:rPr>
          <w:rStyle w:val="HTML-kd"/>
        </w:rPr>
        <w:t xml:space="preserve"> KEY (`</w:t>
      </w:r>
      <w:proofErr w:type="spellStart"/>
      <w:r>
        <w:rPr>
          <w:rStyle w:val="HTML-kd"/>
        </w:rPr>
        <w:t>user_id</w:t>
      </w:r>
      <w:proofErr w:type="spellEnd"/>
      <w:r>
        <w:rPr>
          <w:rStyle w:val="HTML-kd"/>
        </w:rPr>
        <w:t xml:space="preserve">`) </w:t>
      </w:r>
      <w:r>
        <w:rPr>
          <w:rStyle w:val="hljs-keyword"/>
          <w:rFonts w:eastAsiaTheme="majorEastAsia"/>
        </w:rPr>
        <w:t>REFERENCES</w:t>
      </w:r>
      <w:r>
        <w:rPr>
          <w:rStyle w:val="HTML-kd"/>
        </w:rPr>
        <w:t xml:space="preserve"> `</w:t>
      </w:r>
      <w:proofErr w:type="spellStart"/>
      <w:r>
        <w:rPr>
          <w:rStyle w:val="HTML-kd"/>
        </w:rPr>
        <w:t>users</w:t>
      </w:r>
      <w:proofErr w:type="spellEnd"/>
      <w:r>
        <w:rPr>
          <w:rStyle w:val="HTML-kd"/>
        </w:rPr>
        <w:t>` (`</w:t>
      </w:r>
      <w:proofErr w:type="spellStart"/>
      <w:r>
        <w:rPr>
          <w:rStyle w:val="HTML-kd"/>
        </w:rPr>
        <w:t>id</w:t>
      </w:r>
      <w:proofErr w:type="spellEnd"/>
      <w:r>
        <w:rPr>
          <w:rStyle w:val="HTML-kd"/>
        </w:rPr>
        <w:t xml:space="preserve">`) </w:t>
      </w:r>
      <w:r>
        <w:rPr>
          <w:rStyle w:val="hljs-keyword"/>
          <w:rFonts w:eastAsiaTheme="majorEastAsia"/>
        </w:rPr>
        <w:t>ON</w:t>
      </w:r>
      <w:r>
        <w:rPr>
          <w:rStyle w:val="HTML-kd"/>
        </w:rPr>
        <w:t xml:space="preserve"> </w:t>
      </w:r>
      <w:r>
        <w:rPr>
          <w:rStyle w:val="hljs-keyword"/>
          <w:rFonts w:eastAsiaTheme="majorEastAsia"/>
        </w:rPr>
        <w:t>DELETE</w:t>
      </w:r>
      <w:r>
        <w:rPr>
          <w:rStyle w:val="HTML-kd"/>
        </w:rPr>
        <w:t xml:space="preserve"> CASCADE</w:t>
      </w:r>
    </w:p>
    <w:p w:rsidR="00C37420" w:rsidRDefault="00C37420" w:rsidP="00C37420">
      <w:pPr>
        <w:pStyle w:val="HTML-kntformzott"/>
        <w:rPr>
          <w:rStyle w:val="HTML-kd"/>
        </w:rPr>
      </w:pPr>
      <w:r>
        <w:rPr>
          <w:rStyle w:val="HTML-kd"/>
        </w:rPr>
        <w:t>) ENGINE</w:t>
      </w:r>
      <w:r>
        <w:rPr>
          <w:rStyle w:val="hljs-operator"/>
        </w:rPr>
        <w:t>=</w:t>
      </w:r>
      <w:proofErr w:type="spellStart"/>
      <w:r>
        <w:rPr>
          <w:rStyle w:val="HTML-kd"/>
        </w:rPr>
        <w:t>InnoDB</w:t>
      </w:r>
      <w:proofErr w:type="spellEnd"/>
      <w:r>
        <w:rPr>
          <w:rStyle w:val="HTML-kd"/>
        </w:rPr>
        <w:t xml:space="preserve"> </w:t>
      </w:r>
      <w:r>
        <w:rPr>
          <w:rStyle w:val="hljs-keyword"/>
          <w:rFonts w:eastAsiaTheme="majorEastAsia"/>
        </w:rPr>
        <w:t>DEFAULT</w:t>
      </w:r>
      <w:r>
        <w:rPr>
          <w:rStyle w:val="HTML-kd"/>
        </w:rPr>
        <w:t xml:space="preserve"> CHARSET</w:t>
      </w:r>
      <w:r>
        <w:rPr>
          <w:rStyle w:val="hljs-operator"/>
        </w:rPr>
        <w:t>=</w:t>
      </w:r>
      <w:r>
        <w:rPr>
          <w:rStyle w:val="HTML-kd"/>
        </w:rPr>
        <w:t xml:space="preserve">utf8 </w:t>
      </w:r>
      <w:r>
        <w:rPr>
          <w:rStyle w:val="hljs-keyword"/>
          <w:rFonts w:eastAsiaTheme="majorEastAsia"/>
        </w:rPr>
        <w:t>COLLATE</w:t>
      </w:r>
      <w:r>
        <w:rPr>
          <w:rStyle w:val="hljs-operator"/>
        </w:rPr>
        <w:t>=</w:t>
      </w:r>
      <w:r>
        <w:rPr>
          <w:rStyle w:val="HTML-kd"/>
        </w:rPr>
        <w:t>utf8_hungarian_ci;</w:t>
      </w:r>
    </w:p>
    <w:p w:rsidR="00C37420" w:rsidRDefault="00C37420" w:rsidP="00C37420">
      <w:r>
        <w:pict>
          <v:rect id="_x0000_i1040" style="width:0;height:1.5pt" o:hralign="center" o:hrstd="t" o:hr="t" fillcolor="#a0a0a0" stroked="f"/>
        </w:pict>
      </w:r>
    </w:p>
    <w:p w:rsidR="00C37420" w:rsidRPr="00360D4D" w:rsidRDefault="00C37420" w:rsidP="00C37420">
      <w:pPr>
        <w:pStyle w:val="Cmsor3"/>
        <w:rPr>
          <w:rFonts w:cstheme="majorHAnsi"/>
          <w:color w:val="000000" w:themeColor="text1"/>
        </w:rPr>
      </w:pPr>
      <w:r w:rsidRPr="00360D4D">
        <w:rPr>
          <w:rStyle w:val="Kiemels2"/>
          <w:rFonts w:cstheme="majorHAnsi"/>
          <w:b/>
          <w:bCs/>
          <w:color w:val="000000" w:themeColor="text1"/>
        </w:rPr>
        <w:t xml:space="preserve">1.4.9 – A </w:t>
      </w:r>
      <w:proofErr w:type="spellStart"/>
      <w:r w:rsidRPr="00360D4D">
        <w:rPr>
          <w:rStyle w:val="HTML-kd"/>
          <w:rFonts w:asciiTheme="majorHAnsi" w:eastAsiaTheme="majorEastAsia" w:hAnsiTheme="majorHAnsi" w:cstheme="majorHAnsi"/>
          <w:color w:val="000000" w:themeColor="text1"/>
        </w:rPr>
        <w:t>cron_logs</w:t>
      </w:r>
      <w:proofErr w:type="spellEnd"/>
      <w:r w:rsidRPr="00360D4D">
        <w:rPr>
          <w:rStyle w:val="Kiemels2"/>
          <w:rFonts w:cstheme="majorHAnsi"/>
          <w:b/>
          <w:bCs/>
          <w:color w:val="000000" w:themeColor="text1"/>
        </w:rPr>
        <w:t xml:space="preserve"> </w:t>
      </w:r>
      <w:proofErr w:type="spellStart"/>
      <w:r w:rsidRPr="00360D4D">
        <w:rPr>
          <w:rStyle w:val="Kiemels2"/>
          <w:rFonts w:cstheme="majorHAnsi"/>
          <w:b/>
          <w:bCs/>
          <w:color w:val="000000" w:themeColor="text1"/>
        </w:rPr>
        <w:t>tábla</w:t>
      </w:r>
      <w:proofErr w:type="spellEnd"/>
    </w:p>
    <w:p w:rsidR="00C37420" w:rsidRDefault="00D7595C" w:rsidP="00C37420">
      <w:pPr>
        <w:pStyle w:val="NormlWeb"/>
      </w:pPr>
      <w:r>
        <w:rPr>
          <w:noProof/>
        </w:rPr>
        <w:drawing>
          <wp:inline distT="0" distB="0" distL="0" distR="0">
            <wp:extent cx="6022925" cy="1104900"/>
            <wp:effectExtent l="0" t="0" r="0" b="0"/>
            <wp:docPr id="10" name="Kép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cron_log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47388" cy="1109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0D4D" w:rsidRPr="00360D4D" w:rsidRDefault="00360D4D" w:rsidP="00360D4D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hu-HU" w:eastAsia="hu-HU"/>
        </w:rPr>
      </w:pPr>
      <w:r w:rsidRPr="00360D4D">
        <w:rPr>
          <w:rFonts w:asciiTheme="majorHAnsi" w:eastAsia="Times New Roman" w:hAnsiTheme="majorHAnsi" w:cstheme="majorHAnsi"/>
          <w:b/>
          <w:bCs/>
          <w:sz w:val="24"/>
          <w:szCs w:val="24"/>
          <w:lang w:val="hu-HU" w:eastAsia="hu-HU"/>
        </w:rPr>
        <w:t>Oszlopok:</w:t>
      </w:r>
    </w:p>
    <w:p w:rsidR="00360D4D" w:rsidRPr="00360D4D" w:rsidRDefault="00360D4D" w:rsidP="00360D4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hu-HU" w:eastAsia="hu-HU"/>
        </w:rPr>
      </w:pPr>
      <w:proofErr w:type="spellStart"/>
      <w:r w:rsidRPr="00360D4D">
        <w:rPr>
          <w:rFonts w:asciiTheme="majorHAnsi" w:eastAsia="Times New Roman" w:hAnsiTheme="majorHAnsi" w:cstheme="majorHAnsi"/>
          <w:b/>
          <w:bCs/>
          <w:sz w:val="24"/>
          <w:szCs w:val="24"/>
          <w:lang w:val="hu-HU" w:eastAsia="hu-HU"/>
        </w:rPr>
        <w:t>id</w:t>
      </w:r>
      <w:proofErr w:type="spellEnd"/>
      <w:r w:rsidRPr="00360D4D">
        <w:rPr>
          <w:rFonts w:asciiTheme="majorHAnsi" w:eastAsia="Times New Roman" w:hAnsiTheme="majorHAnsi" w:cstheme="majorHAnsi"/>
          <w:sz w:val="24"/>
          <w:szCs w:val="24"/>
          <w:lang w:val="hu-HU" w:eastAsia="hu-HU"/>
        </w:rPr>
        <w:t xml:space="preserve"> – azonosító, elsődleges kulcs</w:t>
      </w:r>
    </w:p>
    <w:p w:rsidR="00360D4D" w:rsidRPr="00360D4D" w:rsidRDefault="00360D4D" w:rsidP="00360D4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hu-HU" w:eastAsia="hu-HU"/>
        </w:rPr>
      </w:pPr>
      <w:proofErr w:type="spellStart"/>
      <w:r w:rsidRPr="00360D4D">
        <w:rPr>
          <w:rFonts w:asciiTheme="majorHAnsi" w:eastAsia="Times New Roman" w:hAnsiTheme="majorHAnsi" w:cstheme="majorHAnsi"/>
          <w:b/>
          <w:bCs/>
          <w:sz w:val="24"/>
          <w:szCs w:val="24"/>
          <w:lang w:val="hu-HU" w:eastAsia="hu-HU"/>
        </w:rPr>
        <w:t>action</w:t>
      </w:r>
      <w:proofErr w:type="spellEnd"/>
      <w:r w:rsidRPr="00360D4D">
        <w:rPr>
          <w:rFonts w:asciiTheme="majorHAnsi" w:eastAsia="Times New Roman" w:hAnsiTheme="majorHAnsi" w:cstheme="majorHAnsi"/>
          <w:sz w:val="24"/>
          <w:szCs w:val="24"/>
          <w:lang w:val="hu-HU" w:eastAsia="hu-HU"/>
        </w:rPr>
        <w:t xml:space="preserve"> – a </w:t>
      </w:r>
      <w:proofErr w:type="spellStart"/>
      <w:r w:rsidRPr="00360D4D">
        <w:rPr>
          <w:rFonts w:asciiTheme="majorHAnsi" w:eastAsia="Times New Roman" w:hAnsiTheme="majorHAnsi" w:cstheme="majorHAnsi"/>
          <w:sz w:val="24"/>
          <w:szCs w:val="24"/>
          <w:lang w:val="hu-HU" w:eastAsia="hu-HU"/>
        </w:rPr>
        <w:t>cron</w:t>
      </w:r>
      <w:proofErr w:type="spellEnd"/>
      <w:r w:rsidRPr="00360D4D">
        <w:rPr>
          <w:rFonts w:asciiTheme="majorHAnsi" w:eastAsia="Times New Roman" w:hAnsiTheme="majorHAnsi" w:cstheme="majorHAnsi"/>
          <w:sz w:val="24"/>
          <w:szCs w:val="24"/>
          <w:lang w:val="hu-HU" w:eastAsia="hu-HU"/>
        </w:rPr>
        <w:t xml:space="preserve"> által végrehajtott művelet neve</w:t>
      </w:r>
    </w:p>
    <w:p w:rsidR="00360D4D" w:rsidRPr="00360D4D" w:rsidRDefault="00360D4D" w:rsidP="00360D4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hu-HU" w:eastAsia="hu-HU"/>
        </w:rPr>
      </w:pPr>
      <w:proofErr w:type="spellStart"/>
      <w:r w:rsidRPr="00360D4D">
        <w:rPr>
          <w:rFonts w:asciiTheme="majorHAnsi" w:eastAsia="Times New Roman" w:hAnsiTheme="majorHAnsi" w:cstheme="majorHAnsi"/>
          <w:b/>
          <w:bCs/>
          <w:sz w:val="24"/>
          <w:szCs w:val="24"/>
          <w:lang w:val="hu-HU" w:eastAsia="hu-HU"/>
        </w:rPr>
        <w:lastRenderedPageBreak/>
        <w:t>details</w:t>
      </w:r>
      <w:proofErr w:type="spellEnd"/>
      <w:r w:rsidRPr="00360D4D">
        <w:rPr>
          <w:rFonts w:asciiTheme="majorHAnsi" w:eastAsia="Times New Roman" w:hAnsiTheme="majorHAnsi" w:cstheme="majorHAnsi"/>
          <w:sz w:val="24"/>
          <w:szCs w:val="24"/>
          <w:lang w:val="hu-HU" w:eastAsia="hu-HU"/>
        </w:rPr>
        <w:t xml:space="preserve"> – részletes információ a végrehajtott műveletről</w:t>
      </w:r>
    </w:p>
    <w:p w:rsidR="00360D4D" w:rsidRPr="00360D4D" w:rsidRDefault="00360D4D" w:rsidP="00360D4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hu-HU" w:eastAsia="hu-HU"/>
        </w:rPr>
      </w:pPr>
      <w:r w:rsidRPr="00360D4D">
        <w:rPr>
          <w:rFonts w:asciiTheme="majorHAnsi" w:eastAsia="Times New Roman" w:hAnsiTheme="majorHAnsi" w:cstheme="majorHAnsi"/>
          <w:b/>
          <w:bCs/>
          <w:sz w:val="24"/>
          <w:szCs w:val="24"/>
          <w:lang w:val="hu-HU" w:eastAsia="hu-HU"/>
        </w:rPr>
        <w:t>status</w:t>
      </w:r>
      <w:r w:rsidRPr="00360D4D">
        <w:rPr>
          <w:rFonts w:asciiTheme="majorHAnsi" w:eastAsia="Times New Roman" w:hAnsiTheme="majorHAnsi" w:cstheme="majorHAnsi"/>
          <w:sz w:val="24"/>
          <w:szCs w:val="24"/>
          <w:lang w:val="hu-HU" w:eastAsia="hu-HU"/>
        </w:rPr>
        <w:t xml:space="preserve"> – a művelet eredménye (</w:t>
      </w:r>
      <w:proofErr w:type="spellStart"/>
      <w:r w:rsidRPr="00360D4D">
        <w:rPr>
          <w:rFonts w:asciiTheme="majorHAnsi" w:eastAsia="Times New Roman" w:hAnsiTheme="majorHAnsi" w:cstheme="majorHAnsi"/>
          <w:sz w:val="24"/>
          <w:szCs w:val="24"/>
          <w:lang w:val="hu-HU" w:eastAsia="hu-HU"/>
        </w:rPr>
        <w:t>success</w:t>
      </w:r>
      <w:proofErr w:type="spellEnd"/>
      <w:r w:rsidRPr="00360D4D">
        <w:rPr>
          <w:rFonts w:asciiTheme="majorHAnsi" w:eastAsia="Times New Roman" w:hAnsiTheme="majorHAnsi" w:cstheme="majorHAnsi"/>
          <w:sz w:val="24"/>
          <w:szCs w:val="24"/>
          <w:lang w:val="hu-HU" w:eastAsia="hu-HU"/>
        </w:rPr>
        <w:t xml:space="preserve"> vagy </w:t>
      </w:r>
      <w:proofErr w:type="spellStart"/>
      <w:r w:rsidRPr="00360D4D">
        <w:rPr>
          <w:rFonts w:asciiTheme="majorHAnsi" w:eastAsia="Times New Roman" w:hAnsiTheme="majorHAnsi" w:cstheme="majorHAnsi"/>
          <w:sz w:val="24"/>
          <w:szCs w:val="24"/>
          <w:lang w:val="hu-HU" w:eastAsia="hu-HU"/>
        </w:rPr>
        <w:t>error</w:t>
      </w:r>
      <w:proofErr w:type="spellEnd"/>
      <w:r w:rsidRPr="00360D4D">
        <w:rPr>
          <w:rFonts w:asciiTheme="majorHAnsi" w:eastAsia="Times New Roman" w:hAnsiTheme="majorHAnsi" w:cstheme="majorHAnsi"/>
          <w:sz w:val="24"/>
          <w:szCs w:val="24"/>
          <w:lang w:val="hu-HU" w:eastAsia="hu-HU"/>
        </w:rPr>
        <w:t>)</w:t>
      </w:r>
    </w:p>
    <w:p w:rsidR="00360D4D" w:rsidRPr="00360D4D" w:rsidRDefault="00360D4D" w:rsidP="00360D4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hu-HU" w:eastAsia="hu-HU"/>
        </w:rPr>
      </w:pPr>
      <w:proofErr w:type="spellStart"/>
      <w:r w:rsidRPr="00360D4D">
        <w:rPr>
          <w:rFonts w:asciiTheme="majorHAnsi" w:eastAsia="Times New Roman" w:hAnsiTheme="majorHAnsi" w:cstheme="majorHAnsi"/>
          <w:b/>
          <w:bCs/>
          <w:sz w:val="24"/>
          <w:szCs w:val="24"/>
          <w:lang w:val="hu-HU" w:eastAsia="hu-HU"/>
        </w:rPr>
        <w:t>created_at</w:t>
      </w:r>
      <w:proofErr w:type="spellEnd"/>
      <w:r w:rsidRPr="00360D4D">
        <w:rPr>
          <w:rFonts w:asciiTheme="majorHAnsi" w:eastAsia="Times New Roman" w:hAnsiTheme="majorHAnsi" w:cstheme="majorHAnsi"/>
          <w:sz w:val="24"/>
          <w:szCs w:val="24"/>
          <w:lang w:val="hu-HU" w:eastAsia="hu-HU"/>
        </w:rPr>
        <w:t xml:space="preserve"> – a log bejegyzés létrehozásának ideje</w:t>
      </w:r>
    </w:p>
    <w:p w:rsidR="00360D4D" w:rsidRPr="00360D4D" w:rsidRDefault="00360D4D" w:rsidP="00360D4D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hu-HU" w:eastAsia="hu-HU"/>
        </w:rPr>
      </w:pPr>
      <w:r w:rsidRPr="00360D4D">
        <w:rPr>
          <w:rFonts w:asciiTheme="majorHAnsi" w:eastAsia="Times New Roman" w:hAnsiTheme="majorHAnsi" w:cstheme="majorHAnsi"/>
          <w:b/>
          <w:bCs/>
          <w:sz w:val="24"/>
          <w:szCs w:val="24"/>
          <w:lang w:val="hu-HU" w:eastAsia="hu-HU"/>
        </w:rPr>
        <w:t>Tábla létrehozása:</w:t>
      </w:r>
      <w:bookmarkStart w:id="0" w:name="_GoBack"/>
      <w:bookmarkEnd w:id="0"/>
    </w:p>
    <w:p w:rsidR="00C37420" w:rsidRDefault="00C37420" w:rsidP="00C37420">
      <w:pPr>
        <w:pStyle w:val="HTML-kntformzott"/>
        <w:rPr>
          <w:rStyle w:val="HTML-kd"/>
        </w:rPr>
      </w:pPr>
      <w:r>
        <w:rPr>
          <w:rStyle w:val="hljs-keyword"/>
          <w:rFonts w:eastAsiaTheme="majorEastAsia"/>
        </w:rPr>
        <w:t>CREATE</w:t>
      </w:r>
      <w:r>
        <w:rPr>
          <w:rStyle w:val="HTML-kd"/>
        </w:rPr>
        <w:t xml:space="preserve"> </w:t>
      </w:r>
      <w:r>
        <w:rPr>
          <w:rStyle w:val="hljs-keyword"/>
          <w:rFonts w:eastAsiaTheme="majorEastAsia"/>
        </w:rPr>
        <w:t>TABLE</w:t>
      </w:r>
      <w:r>
        <w:rPr>
          <w:rStyle w:val="HTML-kd"/>
        </w:rPr>
        <w:t xml:space="preserve"> IF </w:t>
      </w:r>
      <w:r>
        <w:rPr>
          <w:rStyle w:val="hljs-keyword"/>
          <w:rFonts w:eastAsiaTheme="majorEastAsia"/>
        </w:rPr>
        <w:t>NOT</w:t>
      </w:r>
      <w:r>
        <w:rPr>
          <w:rStyle w:val="HTML-kd"/>
        </w:rPr>
        <w:t xml:space="preserve"> </w:t>
      </w:r>
      <w:r>
        <w:rPr>
          <w:rStyle w:val="hljs-keyword"/>
          <w:rFonts w:eastAsiaTheme="majorEastAsia"/>
        </w:rPr>
        <w:t>EXISTS</w:t>
      </w:r>
      <w:r>
        <w:rPr>
          <w:rStyle w:val="HTML-kd"/>
        </w:rPr>
        <w:t xml:space="preserve"> `</w:t>
      </w:r>
      <w:proofErr w:type="spellStart"/>
      <w:r>
        <w:rPr>
          <w:rStyle w:val="HTML-kd"/>
        </w:rPr>
        <w:t>cron_logs</w:t>
      </w:r>
      <w:proofErr w:type="spellEnd"/>
      <w:r>
        <w:rPr>
          <w:rStyle w:val="HTML-kd"/>
        </w:rPr>
        <w:t>` (</w:t>
      </w:r>
    </w:p>
    <w:p w:rsidR="00C37420" w:rsidRDefault="00C37420" w:rsidP="00C37420">
      <w:pPr>
        <w:pStyle w:val="HTML-kntformzott"/>
        <w:rPr>
          <w:rStyle w:val="HTML-kd"/>
        </w:rPr>
      </w:pPr>
      <w:r>
        <w:rPr>
          <w:rStyle w:val="HTML-kd"/>
        </w:rPr>
        <w:t xml:space="preserve">  `</w:t>
      </w:r>
      <w:proofErr w:type="spellStart"/>
      <w:r>
        <w:rPr>
          <w:rStyle w:val="HTML-kd"/>
        </w:rPr>
        <w:t>id</w:t>
      </w:r>
      <w:proofErr w:type="spellEnd"/>
      <w:r>
        <w:rPr>
          <w:rStyle w:val="HTML-kd"/>
        </w:rPr>
        <w:t xml:space="preserve">` </w:t>
      </w:r>
      <w:proofErr w:type="gramStart"/>
      <w:r>
        <w:rPr>
          <w:rStyle w:val="hljs-type"/>
        </w:rPr>
        <w:t>int</w:t>
      </w:r>
      <w:r>
        <w:rPr>
          <w:rStyle w:val="HTML-kd"/>
        </w:rPr>
        <w:t>(</w:t>
      </w:r>
      <w:proofErr w:type="gramEnd"/>
      <w:r>
        <w:rPr>
          <w:rStyle w:val="hljs-number"/>
          <w:rFonts w:eastAsiaTheme="majorEastAsia"/>
        </w:rPr>
        <w:t>11</w:t>
      </w:r>
      <w:r>
        <w:rPr>
          <w:rStyle w:val="HTML-kd"/>
        </w:rPr>
        <w:t xml:space="preserve">) </w:t>
      </w:r>
      <w:r>
        <w:rPr>
          <w:rStyle w:val="hljs-keyword"/>
          <w:rFonts w:eastAsiaTheme="majorEastAsia"/>
        </w:rPr>
        <w:t>NOT</w:t>
      </w:r>
      <w:r>
        <w:rPr>
          <w:rStyle w:val="HTML-kd"/>
        </w:rPr>
        <w:t xml:space="preserve"> </w:t>
      </w:r>
      <w:r>
        <w:rPr>
          <w:rStyle w:val="hljs-keyword"/>
          <w:rFonts w:eastAsiaTheme="majorEastAsia"/>
        </w:rPr>
        <w:t>NULL</w:t>
      </w:r>
      <w:r>
        <w:rPr>
          <w:rStyle w:val="HTML-kd"/>
        </w:rPr>
        <w:t xml:space="preserve"> AUTO_INCREMENT,</w:t>
      </w:r>
    </w:p>
    <w:p w:rsidR="00C37420" w:rsidRDefault="00C37420" w:rsidP="00C37420">
      <w:pPr>
        <w:pStyle w:val="HTML-kntformzott"/>
        <w:rPr>
          <w:rStyle w:val="HTML-kd"/>
        </w:rPr>
      </w:pPr>
      <w:r>
        <w:rPr>
          <w:rStyle w:val="HTML-kd"/>
        </w:rPr>
        <w:t xml:space="preserve">  `</w:t>
      </w:r>
      <w:proofErr w:type="spellStart"/>
      <w:r>
        <w:rPr>
          <w:rStyle w:val="HTML-kd"/>
        </w:rPr>
        <w:t>action</w:t>
      </w:r>
      <w:proofErr w:type="spellEnd"/>
      <w:r>
        <w:rPr>
          <w:rStyle w:val="HTML-kd"/>
        </w:rPr>
        <w:t xml:space="preserve">` </w:t>
      </w:r>
      <w:proofErr w:type="spellStart"/>
      <w:proofErr w:type="gramStart"/>
      <w:r>
        <w:rPr>
          <w:rStyle w:val="hljs-type"/>
        </w:rPr>
        <w:t>varchar</w:t>
      </w:r>
      <w:proofErr w:type="spellEnd"/>
      <w:r>
        <w:rPr>
          <w:rStyle w:val="HTML-kd"/>
        </w:rPr>
        <w:t>(</w:t>
      </w:r>
      <w:proofErr w:type="gramEnd"/>
      <w:r>
        <w:rPr>
          <w:rStyle w:val="hljs-number"/>
          <w:rFonts w:eastAsiaTheme="majorEastAsia"/>
        </w:rPr>
        <w:t>100</w:t>
      </w:r>
      <w:r>
        <w:rPr>
          <w:rStyle w:val="HTML-kd"/>
        </w:rPr>
        <w:t xml:space="preserve">) </w:t>
      </w:r>
      <w:r>
        <w:rPr>
          <w:rStyle w:val="hljs-keyword"/>
          <w:rFonts w:eastAsiaTheme="majorEastAsia"/>
        </w:rPr>
        <w:t>COLLATE</w:t>
      </w:r>
      <w:r>
        <w:rPr>
          <w:rStyle w:val="HTML-kd"/>
        </w:rPr>
        <w:t xml:space="preserve"> utf8_hungarian_ci </w:t>
      </w:r>
      <w:r>
        <w:rPr>
          <w:rStyle w:val="hljs-keyword"/>
          <w:rFonts w:eastAsiaTheme="majorEastAsia"/>
        </w:rPr>
        <w:t>NOT</w:t>
      </w:r>
      <w:r>
        <w:rPr>
          <w:rStyle w:val="HTML-kd"/>
        </w:rPr>
        <w:t xml:space="preserve"> </w:t>
      </w:r>
      <w:r>
        <w:rPr>
          <w:rStyle w:val="hljs-keyword"/>
          <w:rFonts w:eastAsiaTheme="majorEastAsia"/>
        </w:rPr>
        <w:t>NULL</w:t>
      </w:r>
      <w:r>
        <w:rPr>
          <w:rStyle w:val="HTML-kd"/>
        </w:rPr>
        <w:t>,</w:t>
      </w:r>
    </w:p>
    <w:p w:rsidR="00C37420" w:rsidRDefault="00C37420" w:rsidP="00C37420">
      <w:pPr>
        <w:pStyle w:val="HTML-kntformzott"/>
        <w:rPr>
          <w:rStyle w:val="HTML-kd"/>
        </w:rPr>
      </w:pPr>
      <w:r>
        <w:rPr>
          <w:rStyle w:val="HTML-kd"/>
        </w:rPr>
        <w:t xml:space="preserve">  `</w:t>
      </w:r>
      <w:proofErr w:type="spellStart"/>
      <w:r>
        <w:rPr>
          <w:rStyle w:val="HTML-kd"/>
        </w:rPr>
        <w:t>details</w:t>
      </w:r>
      <w:proofErr w:type="spellEnd"/>
      <w:r>
        <w:rPr>
          <w:rStyle w:val="HTML-kd"/>
        </w:rPr>
        <w:t xml:space="preserve">` text </w:t>
      </w:r>
      <w:r>
        <w:rPr>
          <w:rStyle w:val="hljs-keyword"/>
          <w:rFonts w:eastAsiaTheme="majorEastAsia"/>
        </w:rPr>
        <w:t>COLLATE</w:t>
      </w:r>
      <w:r>
        <w:rPr>
          <w:rStyle w:val="HTML-kd"/>
        </w:rPr>
        <w:t xml:space="preserve"> utf8_hungarian_ci </w:t>
      </w:r>
      <w:r>
        <w:rPr>
          <w:rStyle w:val="hljs-keyword"/>
          <w:rFonts w:eastAsiaTheme="majorEastAsia"/>
        </w:rPr>
        <w:t>DEFAULT</w:t>
      </w:r>
      <w:r>
        <w:rPr>
          <w:rStyle w:val="HTML-kd"/>
        </w:rPr>
        <w:t xml:space="preserve"> </w:t>
      </w:r>
      <w:r>
        <w:rPr>
          <w:rStyle w:val="hljs-keyword"/>
          <w:rFonts w:eastAsiaTheme="majorEastAsia"/>
        </w:rPr>
        <w:t>NULL</w:t>
      </w:r>
      <w:r>
        <w:rPr>
          <w:rStyle w:val="HTML-kd"/>
        </w:rPr>
        <w:t>,</w:t>
      </w:r>
    </w:p>
    <w:p w:rsidR="00C37420" w:rsidRDefault="00C37420" w:rsidP="00C37420">
      <w:pPr>
        <w:pStyle w:val="HTML-kntformzott"/>
        <w:rPr>
          <w:rStyle w:val="HTML-kd"/>
        </w:rPr>
      </w:pPr>
      <w:r>
        <w:rPr>
          <w:rStyle w:val="HTML-kd"/>
        </w:rPr>
        <w:t xml:space="preserve">  `status` </w:t>
      </w:r>
      <w:proofErr w:type="spellStart"/>
      <w:r>
        <w:rPr>
          <w:rStyle w:val="HTML-kd"/>
        </w:rPr>
        <w:t>enum</w:t>
      </w:r>
      <w:proofErr w:type="spellEnd"/>
      <w:r>
        <w:rPr>
          <w:rStyle w:val="HTML-kd"/>
        </w:rPr>
        <w:t>(</w:t>
      </w:r>
      <w:r>
        <w:rPr>
          <w:rStyle w:val="hljs-string"/>
        </w:rPr>
        <w:t>'</w:t>
      </w:r>
      <w:proofErr w:type="spellStart"/>
      <w:r>
        <w:rPr>
          <w:rStyle w:val="hljs-string"/>
        </w:rPr>
        <w:t>success</w:t>
      </w:r>
      <w:proofErr w:type="spellEnd"/>
      <w:r>
        <w:rPr>
          <w:rStyle w:val="hljs-string"/>
        </w:rPr>
        <w:t>'</w:t>
      </w:r>
      <w:r>
        <w:rPr>
          <w:rStyle w:val="HTML-kd"/>
        </w:rPr>
        <w:t>,</w:t>
      </w:r>
      <w:r>
        <w:rPr>
          <w:rStyle w:val="hljs-string"/>
        </w:rPr>
        <w:t>'</w:t>
      </w:r>
      <w:proofErr w:type="spellStart"/>
      <w:r>
        <w:rPr>
          <w:rStyle w:val="hljs-string"/>
        </w:rPr>
        <w:t>error</w:t>
      </w:r>
      <w:proofErr w:type="spellEnd"/>
      <w:r>
        <w:rPr>
          <w:rStyle w:val="hljs-string"/>
        </w:rPr>
        <w:t>'</w:t>
      </w:r>
      <w:r>
        <w:rPr>
          <w:rStyle w:val="HTML-kd"/>
        </w:rPr>
        <w:t xml:space="preserve">) </w:t>
      </w:r>
      <w:r>
        <w:rPr>
          <w:rStyle w:val="hljs-keyword"/>
          <w:rFonts w:eastAsiaTheme="majorEastAsia"/>
        </w:rPr>
        <w:t>DEFAULT</w:t>
      </w:r>
      <w:r>
        <w:rPr>
          <w:rStyle w:val="HTML-kd"/>
        </w:rPr>
        <w:t xml:space="preserve"> </w:t>
      </w:r>
      <w:r>
        <w:rPr>
          <w:rStyle w:val="hljs-string"/>
        </w:rPr>
        <w:t>'</w:t>
      </w:r>
      <w:proofErr w:type="spellStart"/>
      <w:r>
        <w:rPr>
          <w:rStyle w:val="hljs-string"/>
        </w:rPr>
        <w:t>success</w:t>
      </w:r>
      <w:proofErr w:type="spellEnd"/>
      <w:r>
        <w:rPr>
          <w:rStyle w:val="hljs-string"/>
        </w:rPr>
        <w:t>'</w:t>
      </w:r>
      <w:r>
        <w:rPr>
          <w:rStyle w:val="HTML-kd"/>
        </w:rPr>
        <w:t>,</w:t>
      </w:r>
    </w:p>
    <w:p w:rsidR="00C37420" w:rsidRDefault="00C37420" w:rsidP="00C37420">
      <w:pPr>
        <w:pStyle w:val="HTML-kntformzott"/>
        <w:rPr>
          <w:rStyle w:val="HTML-kd"/>
        </w:rPr>
      </w:pPr>
      <w:r>
        <w:rPr>
          <w:rStyle w:val="HTML-kd"/>
        </w:rPr>
        <w:t xml:space="preserve">  `</w:t>
      </w:r>
      <w:proofErr w:type="spellStart"/>
      <w:r>
        <w:rPr>
          <w:rStyle w:val="HTML-kd"/>
        </w:rPr>
        <w:t>created_at</w:t>
      </w:r>
      <w:proofErr w:type="spellEnd"/>
      <w:r>
        <w:rPr>
          <w:rStyle w:val="HTML-kd"/>
        </w:rPr>
        <w:t xml:space="preserve">` </w:t>
      </w:r>
      <w:proofErr w:type="spellStart"/>
      <w:r>
        <w:rPr>
          <w:rStyle w:val="hljs-type"/>
        </w:rPr>
        <w:t>timestamp</w:t>
      </w:r>
      <w:proofErr w:type="spellEnd"/>
      <w:r>
        <w:rPr>
          <w:rStyle w:val="HTML-kd"/>
        </w:rPr>
        <w:t xml:space="preserve"> </w:t>
      </w:r>
      <w:r>
        <w:rPr>
          <w:rStyle w:val="hljs-keyword"/>
          <w:rFonts w:eastAsiaTheme="majorEastAsia"/>
        </w:rPr>
        <w:t>DEFAULT</w:t>
      </w:r>
      <w:r>
        <w:rPr>
          <w:rStyle w:val="HTML-kd"/>
        </w:rPr>
        <w:t xml:space="preserve"> </w:t>
      </w:r>
      <w:r>
        <w:rPr>
          <w:rStyle w:val="hljs-builtin"/>
        </w:rPr>
        <w:t>CURRENT_TIMESTAMP</w:t>
      </w:r>
      <w:r>
        <w:rPr>
          <w:rStyle w:val="HTML-kd"/>
        </w:rPr>
        <w:t>,</w:t>
      </w:r>
    </w:p>
    <w:p w:rsidR="00C37420" w:rsidRDefault="00C37420" w:rsidP="00C37420">
      <w:pPr>
        <w:pStyle w:val="HTML-kntformzott"/>
        <w:rPr>
          <w:rStyle w:val="HTML-kd"/>
        </w:rPr>
      </w:pPr>
      <w:r>
        <w:rPr>
          <w:rStyle w:val="HTML-kd"/>
        </w:rPr>
        <w:t xml:space="preserve">  </w:t>
      </w:r>
      <w:r>
        <w:rPr>
          <w:rStyle w:val="hljs-keyword"/>
          <w:rFonts w:eastAsiaTheme="majorEastAsia"/>
        </w:rPr>
        <w:t>PRIMARY</w:t>
      </w:r>
      <w:r>
        <w:rPr>
          <w:rStyle w:val="HTML-kd"/>
        </w:rPr>
        <w:t xml:space="preserve"> KEY (`</w:t>
      </w:r>
      <w:proofErr w:type="spellStart"/>
      <w:r>
        <w:rPr>
          <w:rStyle w:val="HTML-kd"/>
        </w:rPr>
        <w:t>id</w:t>
      </w:r>
      <w:proofErr w:type="spellEnd"/>
      <w:r>
        <w:rPr>
          <w:rStyle w:val="HTML-kd"/>
        </w:rPr>
        <w:t>`)</w:t>
      </w:r>
    </w:p>
    <w:p w:rsidR="00C37420" w:rsidRPr="00C37420" w:rsidRDefault="00C37420" w:rsidP="00C37420">
      <w:pPr>
        <w:pStyle w:val="HTML-kntformzott"/>
      </w:pPr>
      <w:r>
        <w:rPr>
          <w:rStyle w:val="HTML-kd"/>
        </w:rPr>
        <w:t>) ENGINE</w:t>
      </w:r>
      <w:r>
        <w:rPr>
          <w:rStyle w:val="hljs-operator"/>
        </w:rPr>
        <w:t>=</w:t>
      </w:r>
      <w:proofErr w:type="spellStart"/>
      <w:r>
        <w:rPr>
          <w:rStyle w:val="HTML-kd"/>
        </w:rPr>
        <w:t>InnoDB</w:t>
      </w:r>
      <w:proofErr w:type="spellEnd"/>
      <w:r>
        <w:rPr>
          <w:rStyle w:val="HTML-kd"/>
        </w:rPr>
        <w:t xml:space="preserve"> </w:t>
      </w:r>
      <w:r>
        <w:rPr>
          <w:rStyle w:val="hljs-keyword"/>
          <w:rFonts w:eastAsiaTheme="majorEastAsia"/>
        </w:rPr>
        <w:t>DEFAULT</w:t>
      </w:r>
      <w:r>
        <w:rPr>
          <w:rStyle w:val="HTML-kd"/>
        </w:rPr>
        <w:t xml:space="preserve"> CHARSET</w:t>
      </w:r>
      <w:r>
        <w:rPr>
          <w:rStyle w:val="hljs-operator"/>
        </w:rPr>
        <w:t>=</w:t>
      </w:r>
      <w:r>
        <w:rPr>
          <w:rStyle w:val="HTML-kd"/>
        </w:rPr>
        <w:t xml:space="preserve">utf8 </w:t>
      </w:r>
      <w:r>
        <w:rPr>
          <w:rStyle w:val="hljs-keyword"/>
          <w:rFonts w:eastAsiaTheme="majorEastAsia"/>
        </w:rPr>
        <w:t>COLLATE</w:t>
      </w:r>
      <w:r>
        <w:rPr>
          <w:rStyle w:val="hljs-operator"/>
        </w:rPr>
        <w:t>=</w:t>
      </w:r>
      <w:r>
        <w:rPr>
          <w:rStyle w:val="HTML-kd"/>
        </w:rPr>
        <w:t>utf8_hungarian_ci</w:t>
      </w:r>
      <w:r>
        <w:rPr>
          <w:rStyle w:val="HTML-kd"/>
        </w:rPr>
        <w:t>;</w:t>
      </w:r>
    </w:p>
    <w:p w:rsidR="0005799A" w:rsidRPr="00C37420" w:rsidRDefault="0005799A">
      <w:pPr>
        <w:rPr>
          <w:color w:val="000000" w:themeColor="text1"/>
        </w:rPr>
      </w:pPr>
    </w:p>
    <w:p w:rsidR="0005799A" w:rsidRPr="00C37420" w:rsidRDefault="0005799A">
      <w:pPr>
        <w:rPr>
          <w:color w:val="000000" w:themeColor="text1"/>
        </w:rPr>
      </w:pPr>
    </w:p>
    <w:p w:rsidR="0005799A" w:rsidRPr="00C37420" w:rsidRDefault="0005799A">
      <w:pPr>
        <w:rPr>
          <w:color w:val="000000" w:themeColor="text1"/>
        </w:rPr>
      </w:pPr>
    </w:p>
    <w:p w:rsidR="0005799A" w:rsidRPr="00C37420" w:rsidRDefault="0005799A">
      <w:pPr>
        <w:rPr>
          <w:color w:val="000000" w:themeColor="text1"/>
        </w:rPr>
      </w:pPr>
    </w:p>
    <w:p w:rsidR="0005799A" w:rsidRPr="00C37420" w:rsidRDefault="0005799A">
      <w:pPr>
        <w:rPr>
          <w:color w:val="000000" w:themeColor="text1"/>
        </w:rPr>
      </w:pPr>
    </w:p>
    <w:sectPr w:rsidR="0005799A" w:rsidRPr="00C3742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EE"/>
    <w:family w:val="roman"/>
    <w:pitch w:val="variable"/>
    <w:sig w:usb0="A00002EF" w:usb1="4000004B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EE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Szmozottlist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Szmozottlist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Felsorol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Felsorol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Szmozottlist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Felsorol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7A203B2"/>
    <w:multiLevelType w:val="multilevel"/>
    <w:tmpl w:val="EA4E3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2F0138"/>
    <w:multiLevelType w:val="multilevel"/>
    <w:tmpl w:val="D9287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DB518A8"/>
    <w:multiLevelType w:val="multilevel"/>
    <w:tmpl w:val="55AC2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5C5920"/>
    <w:multiLevelType w:val="multilevel"/>
    <w:tmpl w:val="B9F8E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BA0305"/>
    <w:multiLevelType w:val="multilevel"/>
    <w:tmpl w:val="0A607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A26392"/>
    <w:multiLevelType w:val="multilevel"/>
    <w:tmpl w:val="6478B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E27364"/>
    <w:multiLevelType w:val="multilevel"/>
    <w:tmpl w:val="2FAAF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6107017"/>
    <w:multiLevelType w:val="multilevel"/>
    <w:tmpl w:val="C4381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6831C37"/>
    <w:multiLevelType w:val="multilevel"/>
    <w:tmpl w:val="212E5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F6A3A3C"/>
    <w:multiLevelType w:val="multilevel"/>
    <w:tmpl w:val="92C89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C5A7791"/>
    <w:multiLevelType w:val="multilevel"/>
    <w:tmpl w:val="83D85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2"/>
  </w:num>
  <w:num w:numId="11">
    <w:abstractNumId w:val="15"/>
  </w:num>
  <w:num w:numId="12">
    <w:abstractNumId w:val="16"/>
  </w:num>
  <w:num w:numId="13">
    <w:abstractNumId w:val="13"/>
  </w:num>
  <w:num w:numId="14">
    <w:abstractNumId w:val="11"/>
  </w:num>
  <w:num w:numId="15">
    <w:abstractNumId w:val="14"/>
  </w:num>
  <w:num w:numId="16">
    <w:abstractNumId w:val="10"/>
  </w:num>
  <w:num w:numId="17">
    <w:abstractNumId w:val="9"/>
  </w:num>
  <w:num w:numId="18">
    <w:abstractNumId w:val="18"/>
  </w:num>
  <w:num w:numId="19">
    <w:abstractNumId w:val="17"/>
  </w:num>
  <w:num w:numId="20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1D29"/>
    <w:rsid w:val="00034616"/>
    <w:rsid w:val="0005799A"/>
    <w:rsid w:val="0006063C"/>
    <w:rsid w:val="0015074B"/>
    <w:rsid w:val="001A15EA"/>
    <w:rsid w:val="0029639D"/>
    <w:rsid w:val="00326F90"/>
    <w:rsid w:val="00360D4D"/>
    <w:rsid w:val="004208E3"/>
    <w:rsid w:val="009179DD"/>
    <w:rsid w:val="00AA1D8D"/>
    <w:rsid w:val="00B22C34"/>
    <w:rsid w:val="00B47730"/>
    <w:rsid w:val="00BE692C"/>
    <w:rsid w:val="00BF4198"/>
    <w:rsid w:val="00C37420"/>
    <w:rsid w:val="00C70140"/>
    <w:rsid w:val="00CB0664"/>
    <w:rsid w:val="00D7595C"/>
    <w:rsid w:val="00D80002"/>
    <w:rsid w:val="00F01239"/>
    <w:rsid w:val="00F730D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EF9D6A5"/>
  <w14:defaultImageDpi w14:val="300"/>
  <w15:docId w15:val="{0C7CF501-186A-4309-9840-A5BDE704DE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  <w:rsid w:val="00FC693F"/>
  </w:style>
  <w:style w:type="paragraph" w:styleId="Cmsor1">
    <w:name w:val="heading 1"/>
    <w:basedOn w:val="Norml"/>
    <w:next w:val="Norml"/>
    <w:link w:val="Cmsor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fej">
    <w:name w:val="header"/>
    <w:basedOn w:val="Norml"/>
    <w:link w:val="lfej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E618BF"/>
  </w:style>
  <w:style w:type="paragraph" w:styleId="llb">
    <w:name w:val="footer"/>
    <w:basedOn w:val="Norml"/>
    <w:link w:val="llb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E618BF"/>
  </w:style>
  <w:style w:type="paragraph" w:styleId="Nincstrkz">
    <w:name w:val="No Spacing"/>
    <w:uiPriority w:val="1"/>
    <w:qFormat/>
    <w:rsid w:val="00FC693F"/>
    <w:pPr>
      <w:spacing w:after="0" w:line="240" w:lineRule="auto"/>
    </w:pPr>
  </w:style>
  <w:style w:type="character" w:customStyle="1" w:styleId="Cmsor1Char">
    <w:name w:val="Címsor 1 Char"/>
    <w:basedOn w:val="Bekezdsalapbettpusa"/>
    <w:link w:val="Cmsor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Cmsor2Char">
    <w:name w:val="Címsor 2 Char"/>
    <w:basedOn w:val="Bekezdsalapbettpusa"/>
    <w:link w:val="Cmsor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Cmsor3Char">
    <w:name w:val="Címsor 3 Char"/>
    <w:basedOn w:val="Bekezdsalapbettpusa"/>
    <w:link w:val="Cmsor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Cm">
    <w:name w:val="Title"/>
    <w:basedOn w:val="Norml"/>
    <w:next w:val="Norml"/>
    <w:link w:val="Cm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mChar">
    <w:name w:val="Cím Char"/>
    <w:basedOn w:val="Bekezdsalapbettpusa"/>
    <w:link w:val="Cm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cm">
    <w:name w:val="Subtitle"/>
    <w:basedOn w:val="Norml"/>
    <w:next w:val="Norml"/>
    <w:link w:val="Alcm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cmChar">
    <w:name w:val="Alcím Char"/>
    <w:basedOn w:val="Bekezdsalapbettpusa"/>
    <w:link w:val="Alcm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aszerbekezds">
    <w:name w:val="List Paragraph"/>
    <w:basedOn w:val="Norml"/>
    <w:uiPriority w:val="34"/>
    <w:qFormat/>
    <w:rsid w:val="00FC693F"/>
    <w:pPr>
      <w:ind w:left="720"/>
      <w:contextualSpacing/>
    </w:pPr>
  </w:style>
  <w:style w:type="paragraph" w:styleId="Szvegtrzs">
    <w:name w:val="Body Text"/>
    <w:basedOn w:val="Norml"/>
    <w:link w:val="SzvegtrzsChar"/>
    <w:uiPriority w:val="99"/>
    <w:unhideWhenUsed/>
    <w:rsid w:val="00AA1D8D"/>
    <w:pPr>
      <w:spacing w:after="120"/>
    </w:pPr>
  </w:style>
  <w:style w:type="character" w:customStyle="1" w:styleId="SzvegtrzsChar">
    <w:name w:val="Szövegtörzs Char"/>
    <w:basedOn w:val="Bekezdsalapbettpusa"/>
    <w:link w:val="Szvegtrzs"/>
    <w:uiPriority w:val="99"/>
    <w:rsid w:val="00AA1D8D"/>
  </w:style>
  <w:style w:type="paragraph" w:styleId="Szvegtrzs2">
    <w:name w:val="Body Text 2"/>
    <w:basedOn w:val="Norml"/>
    <w:link w:val="Szvegtrzs2Char"/>
    <w:uiPriority w:val="99"/>
    <w:unhideWhenUsed/>
    <w:rsid w:val="00AA1D8D"/>
    <w:pPr>
      <w:spacing w:after="120" w:line="480" w:lineRule="auto"/>
    </w:pPr>
  </w:style>
  <w:style w:type="character" w:customStyle="1" w:styleId="Szvegtrzs2Char">
    <w:name w:val="Szövegtörzs 2 Char"/>
    <w:basedOn w:val="Bekezdsalapbettpusa"/>
    <w:link w:val="Szvegtrzs2"/>
    <w:uiPriority w:val="99"/>
    <w:rsid w:val="00AA1D8D"/>
  </w:style>
  <w:style w:type="paragraph" w:styleId="Szvegtrzs3">
    <w:name w:val="Body Text 3"/>
    <w:basedOn w:val="Norml"/>
    <w:link w:val="Szvegtrzs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Szvegtrzs3Char">
    <w:name w:val="Szövegtörzs 3 Char"/>
    <w:basedOn w:val="Bekezdsalapbettpusa"/>
    <w:link w:val="Szvegtrzs3"/>
    <w:uiPriority w:val="99"/>
    <w:rsid w:val="00AA1D8D"/>
    <w:rPr>
      <w:sz w:val="16"/>
      <w:szCs w:val="16"/>
    </w:rPr>
  </w:style>
  <w:style w:type="paragraph" w:styleId="Lista">
    <w:name w:val="List"/>
    <w:basedOn w:val="Norm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l"/>
    <w:uiPriority w:val="99"/>
    <w:unhideWhenUsed/>
    <w:rsid w:val="00326F90"/>
    <w:pPr>
      <w:ind w:left="1080" w:hanging="360"/>
      <w:contextualSpacing/>
    </w:pPr>
  </w:style>
  <w:style w:type="paragraph" w:styleId="Felsorols">
    <w:name w:val="List Bullet"/>
    <w:basedOn w:val="Norml"/>
    <w:uiPriority w:val="99"/>
    <w:unhideWhenUsed/>
    <w:rsid w:val="00326F90"/>
    <w:pPr>
      <w:numPr>
        <w:numId w:val="1"/>
      </w:numPr>
      <w:contextualSpacing/>
    </w:pPr>
  </w:style>
  <w:style w:type="paragraph" w:styleId="Felsorols2">
    <w:name w:val="List Bullet 2"/>
    <w:basedOn w:val="Norml"/>
    <w:uiPriority w:val="99"/>
    <w:unhideWhenUsed/>
    <w:rsid w:val="00326F90"/>
    <w:pPr>
      <w:numPr>
        <w:numId w:val="2"/>
      </w:numPr>
      <w:contextualSpacing/>
    </w:pPr>
  </w:style>
  <w:style w:type="paragraph" w:styleId="Felsorols3">
    <w:name w:val="List Bullet 3"/>
    <w:basedOn w:val="Norml"/>
    <w:uiPriority w:val="99"/>
    <w:unhideWhenUsed/>
    <w:rsid w:val="00326F90"/>
    <w:pPr>
      <w:numPr>
        <w:numId w:val="3"/>
      </w:numPr>
      <w:contextualSpacing/>
    </w:pPr>
  </w:style>
  <w:style w:type="paragraph" w:styleId="Szmozottlista">
    <w:name w:val="List Number"/>
    <w:basedOn w:val="Norml"/>
    <w:uiPriority w:val="99"/>
    <w:unhideWhenUsed/>
    <w:rsid w:val="00326F90"/>
    <w:pPr>
      <w:numPr>
        <w:numId w:val="5"/>
      </w:numPr>
      <w:contextualSpacing/>
    </w:pPr>
  </w:style>
  <w:style w:type="paragraph" w:styleId="Szmozottlista2">
    <w:name w:val="List Number 2"/>
    <w:basedOn w:val="Norml"/>
    <w:uiPriority w:val="99"/>
    <w:unhideWhenUsed/>
    <w:rsid w:val="0029639D"/>
    <w:pPr>
      <w:numPr>
        <w:numId w:val="6"/>
      </w:numPr>
      <w:contextualSpacing/>
    </w:pPr>
  </w:style>
  <w:style w:type="paragraph" w:styleId="Szmozottlista3">
    <w:name w:val="List Number 3"/>
    <w:basedOn w:val="Norml"/>
    <w:uiPriority w:val="99"/>
    <w:unhideWhenUsed/>
    <w:rsid w:val="0029639D"/>
    <w:pPr>
      <w:numPr>
        <w:numId w:val="7"/>
      </w:numPr>
      <w:contextualSpacing/>
    </w:pPr>
  </w:style>
  <w:style w:type="paragraph" w:styleId="Listafolytatsa">
    <w:name w:val="List Continue"/>
    <w:basedOn w:val="Norml"/>
    <w:uiPriority w:val="99"/>
    <w:unhideWhenUsed/>
    <w:rsid w:val="0029639D"/>
    <w:pPr>
      <w:spacing w:after="120"/>
      <w:ind w:left="360"/>
      <w:contextualSpacing/>
    </w:pPr>
  </w:style>
  <w:style w:type="paragraph" w:styleId="Listafolytatsa2">
    <w:name w:val="List Continue 2"/>
    <w:basedOn w:val="Norml"/>
    <w:uiPriority w:val="99"/>
    <w:unhideWhenUsed/>
    <w:rsid w:val="0029639D"/>
    <w:pPr>
      <w:spacing w:after="120"/>
      <w:ind w:left="720"/>
      <w:contextualSpacing/>
    </w:pPr>
  </w:style>
  <w:style w:type="paragraph" w:styleId="Listafolytatsa3">
    <w:name w:val="List Continue 3"/>
    <w:basedOn w:val="Norml"/>
    <w:uiPriority w:val="99"/>
    <w:unhideWhenUsed/>
    <w:rsid w:val="0029639D"/>
    <w:pPr>
      <w:spacing w:after="120"/>
      <w:ind w:left="1080"/>
      <w:contextualSpacing/>
    </w:pPr>
  </w:style>
  <w:style w:type="paragraph" w:styleId="Makrszvege">
    <w:name w:val="macro"/>
    <w:link w:val="Makrszvege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szvegeChar">
    <w:name w:val="Makró szövege Char"/>
    <w:basedOn w:val="Bekezdsalapbettpusa"/>
    <w:link w:val="Makrszvege"/>
    <w:uiPriority w:val="99"/>
    <w:rsid w:val="0029639D"/>
    <w:rPr>
      <w:rFonts w:ascii="Courier" w:hAnsi="Courier"/>
      <w:sz w:val="20"/>
      <w:szCs w:val="20"/>
    </w:rPr>
  </w:style>
  <w:style w:type="paragraph" w:styleId="Idzet">
    <w:name w:val="Quote"/>
    <w:basedOn w:val="Norml"/>
    <w:next w:val="Norml"/>
    <w:link w:val="IdzetChar"/>
    <w:uiPriority w:val="29"/>
    <w:qFormat/>
    <w:rsid w:val="00FC693F"/>
    <w:rPr>
      <w:i/>
      <w:iCs/>
      <w:color w:val="000000" w:themeColor="text1"/>
    </w:rPr>
  </w:style>
  <w:style w:type="character" w:customStyle="1" w:styleId="IdzetChar">
    <w:name w:val="Idézet Char"/>
    <w:basedOn w:val="Bekezdsalapbettpusa"/>
    <w:link w:val="Idzet"/>
    <w:uiPriority w:val="29"/>
    <w:rsid w:val="00FC693F"/>
    <w:rPr>
      <w:i/>
      <w:iCs/>
      <w:color w:val="000000" w:themeColor="text1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Kpalrs">
    <w:name w:val="caption"/>
    <w:basedOn w:val="Norml"/>
    <w:next w:val="Norm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Kiemels2">
    <w:name w:val="Strong"/>
    <w:basedOn w:val="Bekezdsalapbettpusa"/>
    <w:uiPriority w:val="22"/>
    <w:qFormat/>
    <w:rsid w:val="00FC693F"/>
    <w:rPr>
      <w:b/>
      <w:bCs/>
    </w:rPr>
  </w:style>
  <w:style w:type="character" w:styleId="Kiemels">
    <w:name w:val="Emphasis"/>
    <w:basedOn w:val="Bekezdsalapbettpusa"/>
    <w:uiPriority w:val="20"/>
    <w:qFormat/>
    <w:rsid w:val="00FC693F"/>
    <w:rPr>
      <w:i/>
      <w:iCs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FC693F"/>
    <w:rPr>
      <w:b/>
      <w:bCs/>
      <w:i/>
      <w:iCs/>
      <w:color w:val="4F81BD" w:themeColor="accent1"/>
    </w:rPr>
  </w:style>
  <w:style w:type="character" w:styleId="Finomkiemels">
    <w:name w:val="Subtle Emphasis"/>
    <w:basedOn w:val="Bekezdsalapbettpusa"/>
    <w:uiPriority w:val="19"/>
    <w:qFormat/>
    <w:rsid w:val="00FC693F"/>
    <w:rPr>
      <w:i/>
      <w:iCs/>
      <w:color w:val="808080" w:themeColor="text1" w:themeTint="7F"/>
    </w:rPr>
  </w:style>
  <w:style w:type="character" w:styleId="Erskiemels">
    <w:name w:val="Intense Emphasis"/>
    <w:basedOn w:val="Bekezdsalapbettpusa"/>
    <w:uiPriority w:val="21"/>
    <w:qFormat/>
    <w:rsid w:val="00FC693F"/>
    <w:rPr>
      <w:b/>
      <w:bCs/>
      <w:i/>
      <w:iCs/>
      <w:color w:val="4F81BD" w:themeColor="accent1"/>
    </w:rPr>
  </w:style>
  <w:style w:type="character" w:styleId="Finomhivatkozs">
    <w:name w:val="Subtle Reference"/>
    <w:basedOn w:val="Bekezdsalapbettpusa"/>
    <w:uiPriority w:val="31"/>
    <w:qFormat/>
    <w:rsid w:val="00FC693F"/>
    <w:rPr>
      <w:smallCaps/>
      <w:color w:val="C0504D" w:themeColor="accent2"/>
      <w:u w:val="single"/>
    </w:rPr>
  </w:style>
  <w:style w:type="character" w:styleId="Ershivatkozs">
    <w:name w:val="Intense Reference"/>
    <w:basedOn w:val="Bekezdsalapbettpusa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nyvcme">
    <w:name w:val="Book Title"/>
    <w:basedOn w:val="Bekezdsalapbettpusa"/>
    <w:uiPriority w:val="33"/>
    <w:qFormat/>
    <w:rsid w:val="00FC693F"/>
    <w:rPr>
      <w:b/>
      <w:bCs/>
      <w:smallCaps/>
      <w:spacing w:val="5"/>
    </w:rPr>
  </w:style>
  <w:style w:type="paragraph" w:styleId="Tartalomjegyzkcmsora">
    <w:name w:val="TOC Heading"/>
    <w:basedOn w:val="Cmsor1"/>
    <w:next w:val="Norml"/>
    <w:uiPriority w:val="39"/>
    <w:semiHidden/>
    <w:unhideWhenUsed/>
    <w:qFormat/>
    <w:rsid w:val="00FC693F"/>
    <w:pPr>
      <w:outlineLvl w:val="9"/>
    </w:pPr>
  </w:style>
  <w:style w:type="table" w:styleId="Rcsostblzat">
    <w:name w:val="Table Grid"/>
    <w:basedOn w:val="Normltblzat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Vilgostnus">
    <w:name w:val="Light Shading"/>
    <w:basedOn w:val="Normltblzat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Vilgosrnykols1jellszn">
    <w:name w:val="Light Shading Accent 1"/>
    <w:basedOn w:val="Normltblzat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Vilgosrnykols2jellszn">
    <w:name w:val="Light Shading Accent 2"/>
    <w:basedOn w:val="Normltblzat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Vilgosrnykols3jellszn">
    <w:name w:val="Light Shading Accent 3"/>
    <w:basedOn w:val="Normltblzat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Vilgosrnykols4jellszn">
    <w:name w:val="Light Shading Accent 4"/>
    <w:basedOn w:val="Normltblzat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Vilgosrnykols5jellszn">
    <w:name w:val="Light Shading Accent 5"/>
    <w:basedOn w:val="Normltblzat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Vilgosrnykols6jellszn">
    <w:name w:val="Light Shading Accent 6"/>
    <w:basedOn w:val="Normltblzat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Vilgoslista">
    <w:name w:val="Light List"/>
    <w:basedOn w:val="Normltblzat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Vilgoslista1jellszn">
    <w:name w:val="Light List Accent 1"/>
    <w:basedOn w:val="Normltblzat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Vilgoslista2jellszn">
    <w:name w:val="Light List Accent 2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Vilgoslista3jellszn">
    <w:name w:val="Light List Accent 3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Vilgoslista4jellszn">
    <w:name w:val="Light List Accent 4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Vilgoslista5jellszn">
    <w:name w:val="Light List Accent 5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Vilgoslista6jellszn">
    <w:name w:val="Light List Accent 6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Vilgosrcs">
    <w:name w:val="Light Grid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Vilgosrcs1jellszn">
    <w:name w:val="Light Grid Accent 1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Vilgosrcs2jellszn">
    <w:name w:val="Light Grid Accent 2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Vilgosrcs3jellszn">
    <w:name w:val="Light Grid Accent 3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Vilgosrcs4jellszn">
    <w:name w:val="Light Grid Accent 4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Vilgosrcs5jellszn">
    <w:name w:val="Light Grid Accent 5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Vilgosrcs6jellszn">
    <w:name w:val="Light Grid Accent 6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Kzepesrnykols1">
    <w:name w:val="Medium Shading 1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1jellszn">
    <w:name w:val="Medium Shading 1 Accent 1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2jellszn">
    <w:name w:val="Medium Shading 1 Accent 2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3jellszn">
    <w:name w:val="Medium Shading 1 Accent 3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4jellszn">
    <w:name w:val="Medium Shading 1 Accent 4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5jellszn">
    <w:name w:val="Medium Shading 1 Accent 5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6jellszn">
    <w:name w:val="Medium Shading 1 Accent 6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2">
    <w:name w:val="Medium Shading 2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1jellszn">
    <w:name w:val="Medium Shading 2 Accent 1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2jellszn">
    <w:name w:val="Medium Shading 2 Accent 2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3jellszn">
    <w:name w:val="Medium Shading 2 Accent 3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4jellszn">
    <w:name w:val="Medium Shading 2 Accent 4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5jellszn">
    <w:name w:val="Medium Shading 2 Accent 5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6jellszn">
    <w:name w:val="Medium Shading 2 Accent 6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lista1">
    <w:name w:val="Medium List 1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Kzepeslista11jellszn">
    <w:name w:val="Medium List 1 Accent 1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Kzepeslista12jellszn">
    <w:name w:val="Medium List 1 Accent 2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Kzepeslista13jellszn">
    <w:name w:val="Medium List 1 Accent 3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Kzepeslista14jellszn">
    <w:name w:val="Medium List 1 Accent 4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Kzepeslista15jellszn">
    <w:name w:val="Medium List 1 Accent 5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Kzepeslista16jellszn">
    <w:name w:val="Medium List 1 Accent 6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Kzepeslista2">
    <w:name w:val="Medium List 2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1jellszn">
    <w:name w:val="Medium List 2 Accent 1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2jellszn">
    <w:name w:val="Medium List 2 Accent 2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3jellszn">
    <w:name w:val="Medium List 2 Accent 3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4jellszn">
    <w:name w:val="Medium List 2 Accent 4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5jellszn">
    <w:name w:val="Medium List 2 Accent 5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6jellszn">
    <w:name w:val="Medium List 2 Accent 6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rcs1">
    <w:name w:val="Medium Grid 1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zepesrcs11jellszn">
    <w:name w:val="Medium Grid 1 Accent 1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zepesrcs12jellszn">
    <w:name w:val="Medium Grid 1 Accent 2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zepesrcs13jellszn">
    <w:name w:val="Medium Grid 1 Accent 3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zepesrcs14jellszn">
    <w:name w:val="Medium Grid 1 Accent 4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zepesrcs15jellszn">
    <w:name w:val="Medium Grid 1 Accent 5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zepesrcs16jellszn">
    <w:name w:val="Medium Grid 1 Accent 6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Kzepesrcs2">
    <w:name w:val="Medium Grid 2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1jellszn">
    <w:name w:val="Medium Grid 2 Accent 1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2jellszn">
    <w:name w:val="Medium Grid 2 Accent 2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3jellszn">
    <w:name w:val="Medium Grid 2 Accent 3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4jellszn">
    <w:name w:val="Medium Grid 2 Accent 4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5jellszn">
    <w:name w:val="Medium Grid 2 Accent 5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6jellszn">
    <w:name w:val="Medium Grid 2 Accent 6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3">
    <w:name w:val="Medium Grid 3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Kzepesrcs31jellszn">
    <w:name w:val="Medium Grid 3 Accent 1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Kzepesrcs32jellszn">
    <w:name w:val="Medium Grid 3 Accent 2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Kzepesrcs33jellszn">
    <w:name w:val="Medium Grid 3 Accent 3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Kzepesrcs34jellszn">
    <w:name w:val="Medium Grid 3 Accent 4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Kzepesrcs35jellszn">
    <w:name w:val="Medium Grid 3 Accent 5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Kzepesrcs36jellszn">
    <w:name w:val="Medium Grid 3 Accent 6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Sttlista">
    <w:name w:val="Dark List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Sttlista1jellszn">
    <w:name w:val="Dark List Accent 1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Sttlista2jellszn">
    <w:name w:val="Dark List Accent 2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Sttlista3jellszn">
    <w:name w:val="Dark List Accent 3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Sttlista4jellszn">
    <w:name w:val="Dark List Accent 4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Sttlista5jellszn">
    <w:name w:val="Dark List Accent 5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Sttlista6jellszn">
    <w:name w:val="Dark List Accent 6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znesrnykols">
    <w:name w:val="Colorful Shading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1jellszn">
    <w:name w:val="Colorful Shading Accent 1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2jellszn">
    <w:name w:val="Colorful Shading Accent 2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3jellszn">
    <w:name w:val="Colorful Shading Accent 3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znesrnykols4jellszn">
    <w:name w:val="Colorful Shading Accent 4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5jellszn">
    <w:name w:val="Colorful Shading Accent 5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6jellszn">
    <w:name w:val="Colorful Shading Accent 6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lista">
    <w:name w:val="Colorful List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Szneslista1jellszn">
    <w:name w:val="Colorful List Accent 1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Szneslista2jellszn">
    <w:name w:val="Colorful List Accent 2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Szneslista3jellszn">
    <w:name w:val="Colorful List Accent 3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Szneslista4jellszn">
    <w:name w:val="Colorful List Accent 4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Szneslista5jellszn">
    <w:name w:val="Colorful List Accent 5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Szneslista6jellszn">
    <w:name w:val="Colorful List Accent 6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Sznesrcs">
    <w:name w:val="Colorful Grid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Sznesrcs1jellszn">
    <w:name w:val="Colorful Grid Accent 1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Sznesrcs2jellszn">
    <w:name w:val="Colorful Grid Accent 2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Sznesrcs3jellszn">
    <w:name w:val="Colorful Grid Accent 3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znesrcs4jellszn">
    <w:name w:val="Colorful Grid Accent 4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Sznesrcs5jellszn">
    <w:name w:val="Colorful Grid Accent 5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Sznesrcs6jellszn">
    <w:name w:val="Colorful Grid Accent 6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lWeb">
    <w:name w:val="Normal (Web)"/>
    <w:basedOn w:val="Norml"/>
    <w:uiPriority w:val="99"/>
    <w:semiHidden/>
    <w:unhideWhenUsed/>
    <w:rsid w:val="00C374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hu-HU" w:eastAsia="hu-HU"/>
    </w:rPr>
  </w:style>
  <w:style w:type="character" w:styleId="HTML-kd">
    <w:name w:val="HTML Code"/>
    <w:basedOn w:val="Bekezdsalapbettpusa"/>
    <w:uiPriority w:val="99"/>
    <w:semiHidden/>
    <w:unhideWhenUsed/>
    <w:rsid w:val="00C37420"/>
    <w:rPr>
      <w:rFonts w:ascii="Courier New" w:eastAsia="Times New Roman" w:hAnsi="Courier New" w:cs="Courier New"/>
      <w:sz w:val="20"/>
      <w:szCs w:val="20"/>
    </w:rPr>
  </w:style>
  <w:style w:type="paragraph" w:styleId="HTML-kntformzott">
    <w:name w:val="HTML Preformatted"/>
    <w:basedOn w:val="Norml"/>
    <w:link w:val="HTML-kntformzottChar"/>
    <w:uiPriority w:val="99"/>
    <w:unhideWhenUsed/>
    <w:rsid w:val="00C3742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hu-HU" w:eastAsia="hu-HU"/>
    </w:rPr>
  </w:style>
  <w:style w:type="character" w:customStyle="1" w:styleId="HTML-kntformzottChar">
    <w:name w:val="HTML-ként formázott Char"/>
    <w:basedOn w:val="Bekezdsalapbettpusa"/>
    <w:link w:val="HTML-kntformzott"/>
    <w:uiPriority w:val="99"/>
    <w:rsid w:val="00C37420"/>
    <w:rPr>
      <w:rFonts w:ascii="Courier New" w:eastAsia="Times New Roman" w:hAnsi="Courier New" w:cs="Courier New"/>
      <w:sz w:val="20"/>
      <w:szCs w:val="20"/>
      <w:lang w:val="hu-HU" w:eastAsia="hu-HU"/>
    </w:rPr>
  </w:style>
  <w:style w:type="character" w:customStyle="1" w:styleId="hljs-keyword">
    <w:name w:val="hljs-keyword"/>
    <w:basedOn w:val="Bekezdsalapbettpusa"/>
    <w:rsid w:val="00C37420"/>
  </w:style>
  <w:style w:type="character" w:customStyle="1" w:styleId="hljs-type">
    <w:name w:val="hljs-type"/>
    <w:basedOn w:val="Bekezdsalapbettpusa"/>
    <w:rsid w:val="00C37420"/>
  </w:style>
  <w:style w:type="character" w:customStyle="1" w:styleId="hljs-number">
    <w:name w:val="hljs-number"/>
    <w:basedOn w:val="Bekezdsalapbettpusa"/>
    <w:rsid w:val="00C37420"/>
  </w:style>
  <w:style w:type="character" w:customStyle="1" w:styleId="hljs-string">
    <w:name w:val="hljs-string"/>
    <w:basedOn w:val="Bekezdsalapbettpusa"/>
    <w:rsid w:val="00C37420"/>
  </w:style>
  <w:style w:type="character" w:customStyle="1" w:styleId="hljs-builtin">
    <w:name w:val="hljs-built_in"/>
    <w:basedOn w:val="Bekezdsalapbettpusa"/>
    <w:rsid w:val="00C37420"/>
  </w:style>
  <w:style w:type="character" w:customStyle="1" w:styleId="hljs-operator">
    <w:name w:val="hljs-operator"/>
    <w:basedOn w:val="Bekezdsalapbettpusa"/>
    <w:rsid w:val="00C3742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2594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03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434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724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63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796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78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0363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21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5759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17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0966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51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3802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3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6322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52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0959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87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0845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62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902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63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64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77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873A2B2-A5C6-4010-90CE-F0B6BC2591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234</TotalTime>
  <Pages>12</Pages>
  <Words>1497</Words>
  <Characters>10333</Characters>
  <Application>Microsoft Office Word</Application>
  <DocSecurity>0</DocSecurity>
  <Lines>86</Lines>
  <Paragraphs>23</Paragraphs>
  <ScaleCrop>false</ScaleCrop>
  <HeadingPairs>
    <vt:vector size="4" baseType="variant">
      <vt:variant>
        <vt:lpstr>Cím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11807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3111TAN-18</cp:lastModifiedBy>
  <cp:revision>9</cp:revision>
  <dcterms:created xsi:type="dcterms:W3CDTF">2025-09-16T07:23:00Z</dcterms:created>
  <dcterms:modified xsi:type="dcterms:W3CDTF">2025-10-09T08:43:00Z</dcterms:modified>
  <cp:category/>
</cp:coreProperties>
</file>